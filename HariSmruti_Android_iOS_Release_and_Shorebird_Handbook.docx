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 w:after="200"/>
      </w:pPr>
      <w:r>
        <w:rPr>
          <w:rFonts w:ascii="Calibri" w:hAnsi="Calibri"/>
          <w:b/>
          <w:i w:val="0"/>
          <w:color w:val="2E74B5"/>
          <w:sz w:val="24"/>
        </w:rPr>
        <w:t>RELEASE &amp; CODE PUSH</w:t>
      </w:r>
    </w:p>
    <w:p>
      <w:pPr>
        <w:spacing w:after="160"/>
      </w:pPr>
      <w:r>
        <w:rPr>
          <w:rFonts w:ascii="Calibri" w:hAnsi="Calibri"/>
          <w:b/>
          <w:i w:val="0"/>
          <w:color w:val="193755"/>
          <w:sz w:val="60"/>
        </w:rPr>
        <w:t>Android and iOS</w:t>
        <w:br/>
        <w:t>Operations Handbook</w:t>
      </w:r>
    </w:p>
    <w:p>
      <w:pPr>
        <w:spacing w:after="480"/>
      </w:pPr>
      <w:r>
        <w:rPr>
          <w:rFonts w:ascii="Calibri" w:hAnsi="Calibri"/>
          <w:b w:val="0"/>
          <w:i w:val="0"/>
          <w:color w:val="5F6973"/>
          <w:sz w:val="26"/>
        </w:rPr>
        <w:t>Play Store, TestFlight, Shorebird releases, patches, signing, testing, rollback, and recovery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2500"/>
        <w:gridCol w:w="6860"/>
      </w:tblGrid>
      <w:tr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93755"/>
                <w:sz w:val="19"/>
              </w:rPr>
              <w:t>Project</w:t>
            </w:r>
          </w:p>
        </w:tc>
        <w:tc>
          <w:tcPr>
            <w:tcW w:type="dxa" w:w="6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93755"/>
                <w:sz w:val="19"/>
              </w:rPr>
              <w:t>Current production baseline</w:t>
            </w:r>
          </w:p>
        </w:tc>
      </w:tr>
      <w:t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Application</w:t>
            </w:r>
          </w:p>
        </w:tc>
        <w:tc>
          <w:tcPr>
            <w:tcW w:type="dxa" w:w="6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HariPrabodham Smruti</w:t>
            </w:r>
          </w:p>
        </w:tc>
      </w:tr>
      <w:t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Package / bundle ID</w:t>
            </w:r>
          </w:p>
        </w:tc>
        <w:tc>
          <w:tcPr>
            <w:tcW w:type="dxa" w:w="6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org.hp.harismruti</w:t>
            </w:r>
          </w:p>
        </w:tc>
      </w:tr>
      <w:t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Shorebird app ID</w:t>
            </w:r>
          </w:p>
        </w:tc>
        <w:tc>
          <w:tcPr>
            <w:tcW w:type="dxa" w:w="6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c46e42b3-37fe-4c81-a659-01d4f4c51bd6</w:t>
            </w:r>
          </w:p>
        </w:tc>
      </w:tr>
      <w:t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Next store baseline</w:t>
            </w:r>
          </w:p>
        </w:tc>
        <w:tc>
          <w:tcPr>
            <w:tcW w:type="dxa" w:w="6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1.0.0+2</w:t>
            </w:r>
          </w:p>
        </w:tc>
      </w:tr>
      <w:t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Platforms</w:t>
            </w:r>
          </w:p>
        </w:tc>
        <w:tc>
          <w:tcPr>
            <w:tcW w:type="dxa" w:w="6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Android and iOS</w:t>
            </w:r>
          </w:p>
        </w:tc>
      </w:tr>
    </w:tbl>
    <w:p>
      <w:pPr>
        <w:spacing w:after="2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4D6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93755"/>
                <w:sz w:val="22"/>
              </w:rPr>
              <w:t xml:space="preserve">Security: </w:t>
            </w:r>
            <w:r>
              <w:rPr>
                <w:rFonts w:ascii="Calibri" w:hAnsi="Calibri"/>
                <w:b w:val="0"/>
                <w:i w:val="0"/>
                <w:sz w:val="22"/>
              </w:rPr>
              <w:t>This handbook intentionally contains no passwords, private keys, API tokens, or Apple credentials.</w:t>
            </w:r>
          </w:p>
        </w:tc>
      </w:tr>
    </w:tbl>
    <w:p>
      <w:pPr>
        <w:spacing w:after="20"/>
      </w:pPr>
    </w:p>
    <w:p>
      <w:pPr>
        <w:spacing w:before="880"/>
      </w:pPr>
      <w:r>
        <w:rPr>
          <w:rFonts w:ascii="Calibri" w:hAnsi="Calibri"/>
          <w:b w:val="0"/>
          <w:i w:val="0"/>
          <w:color w:val="5F6973"/>
          <w:sz w:val="19"/>
        </w:rPr>
        <w:t>Prepared 25 July 2026  |  Review CLI help and store policy before every major release</w:t>
      </w:r>
    </w:p>
    <w:p>
      <w:r>
        <w:br w:type="page"/>
      </w:r>
    </w:p>
    <w:p>
      <w:pPr>
        <w:pStyle w:val="Heading1"/>
        <w:keepNext/>
      </w:pPr>
      <w:r>
        <w:t>1. Start Here: Choose Patch or Store Release</w:t>
      </w:r>
    </w:p>
    <w:p>
      <w:pPr>
        <w:spacing w:after="240"/>
      </w:pPr>
      <w:r>
        <w:rPr>
          <w:rFonts w:ascii="Calibri" w:hAnsi="Calibri"/>
          <w:b w:val="0"/>
          <w:i/>
          <w:color w:val="5F6973"/>
          <w:sz w:val="21"/>
        </w:rPr>
        <w:t>Use this decision before running any Shorebird command.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3500"/>
        <w:gridCol w:w="1800"/>
        <w:gridCol w:w="4060"/>
      </w:tblGrid>
      <w:tr>
        <w:tc>
          <w:tcPr>
            <w:tcW w:type="dxa" w:w="3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93755"/>
                <w:sz w:val="19"/>
              </w:rPr>
              <w:t>Change type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93755"/>
                <w:sz w:val="19"/>
              </w:rPr>
              <w:t>Shorebird patch?</w:t>
            </w:r>
          </w:p>
        </w:tc>
        <w:tc>
          <w:tcPr>
            <w:tcW w:type="dxa" w:w="40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93755"/>
                <w:sz w:val="19"/>
              </w:rPr>
              <w:t>Required action</w:t>
            </w:r>
          </w:p>
        </w:tc>
      </w:tr>
      <w:tr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Dart UI, API logic, GetX state, validation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Usually yes</w:t>
            </w:r>
          </w:p>
        </w:tc>
        <w:tc>
          <w:tcPr>
            <w:tcW w:type="dxa" w:w="4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Dry-run, staging patch, test, then stable</w:t>
            </w:r>
          </w:p>
        </w:tc>
      </w:tr>
      <w:tr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Pure Dart package already compatible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Usually yes</w:t>
            </w:r>
          </w:p>
        </w:tc>
        <w:tc>
          <w:tcPr>
            <w:tcW w:type="dxa" w:w="4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Dry-run and inspect warnings</w:t>
            </w:r>
          </w:p>
        </w:tc>
      </w:tr>
      <w:tr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Kotlin, Java, Swift, Objective-C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No</w:t>
            </w:r>
          </w:p>
        </w:tc>
        <w:tc>
          <w:tcPr>
            <w:tcW w:type="dxa" w:w="4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Increase build number; new store release</w:t>
            </w:r>
          </w:p>
        </w:tc>
      </w:tr>
      <w:tr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New native Flutter plugin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No</w:t>
            </w:r>
          </w:p>
        </w:tc>
        <w:tc>
          <w:tcPr>
            <w:tcW w:type="dxa" w:w="4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New store release before using plugin code</w:t>
            </w:r>
          </w:p>
        </w:tc>
      </w:tr>
      <w:tr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Android/iOS permissions or entitlements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No</w:t>
            </w:r>
          </w:p>
        </w:tc>
        <w:tc>
          <w:tcPr>
            <w:tcW w:type="dxa" w:w="4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New store release</w:t>
            </w:r>
          </w:p>
        </w:tc>
      </w:tr>
      <w:tr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New/changed image, font, bundled asset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No</w:t>
            </w:r>
          </w:p>
        </w:tc>
        <w:tc>
          <w:tcPr>
            <w:tcW w:type="dxa" w:w="4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New store release</w:t>
            </w:r>
          </w:p>
        </w:tc>
      </w:tr>
      <w:tr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Flutter engine or Shorebird Flutter version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No</w:t>
            </w:r>
          </w:p>
        </w:tc>
        <w:tc>
          <w:tcPr>
            <w:tcW w:type="dxa" w:w="4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New store release</w:t>
            </w:r>
          </w:p>
        </w:tc>
      </w:tr>
      <w:tr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Backend-only content/configuration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Not needed</w:t>
            </w:r>
          </w:p>
        </w:tc>
        <w:tc>
          <w:tcPr>
            <w:tcW w:type="dxa" w:w="4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Deploy backend/config normally</w:t>
            </w:r>
          </w:p>
        </w:tc>
      </w:tr>
    </w:tbl>
    <w:p>
      <w:pPr>
        <w:spacing w:after="2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DECEC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93755"/>
                <w:sz w:val="22"/>
              </w:rPr>
              <w:t xml:space="preserve">Golden rule: </w:t>
            </w:r>
            <w:r>
              <w:rPr>
                <w:rFonts w:ascii="Calibri" w:hAnsi="Calibri"/>
                <w:b w:val="0"/>
                <w:i w:val="0"/>
                <w:sz w:val="22"/>
              </w:rPr>
              <w:t>If Shorebird reports native or asset differences, stop and investigate. Do not routinely use allow-native-diffs or allow-asset-diffs.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Release identities</w:t>
      </w:r>
    </w:p>
    <w:p>
      <w:pPr>
        <w:pStyle w:val="ListBullet"/>
        <w:spacing w:after="80" w:line="288" w:lineRule="auto"/>
      </w:pPr>
      <w:r>
        <w:rPr>
          <w:rFonts w:ascii="Calibri" w:hAnsi="Calibri"/>
          <w:b w:val="0"/>
          <w:i w:val="0"/>
          <w:sz w:val="22"/>
        </w:rPr>
        <w:t>Version name is user-facing, for example 1.0.0.</w:t>
      </w:r>
    </w:p>
    <w:p>
      <w:pPr>
        <w:pStyle w:val="ListBullet"/>
        <w:spacing w:after="80" w:line="288" w:lineRule="auto"/>
      </w:pPr>
      <w:r>
        <w:rPr>
          <w:rFonts w:ascii="Calibri" w:hAnsi="Calibri"/>
          <w:b w:val="0"/>
          <w:i w:val="0"/>
          <w:sz w:val="22"/>
        </w:rPr>
        <w:t>Build number/version code must increase for every Play Store or App Store Connect upload.</w:t>
      </w:r>
    </w:p>
    <w:p>
      <w:pPr>
        <w:pStyle w:val="ListBullet"/>
        <w:spacing w:after="80" w:line="288" w:lineRule="auto"/>
      </w:pPr>
      <w:r>
        <w:rPr>
          <w:rFonts w:ascii="Calibri" w:hAnsi="Calibri"/>
          <w:b w:val="0"/>
          <w:i w:val="0"/>
          <w:sz w:val="22"/>
        </w:rPr>
        <w:t>A Shorebird patch keeps the same release identity, for example 1.0.0+2 Patch 1.</w:t>
      </w:r>
    </w:p>
    <w:p>
      <w:pPr>
        <w:pStyle w:val="ListBullet"/>
        <w:spacing w:after="80" w:line="288" w:lineRule="auto"/>
      </w:pPr>
      <w:r>
        <w:rPr>
          <w:rFonts w:ascii="Calibri" w:hAnsi="Calibri"/>
          <w:b w:val="0"/>
          <w:i w:val="0"/>
          <w:sz w:val="22"/>
        </w:rPr>
        <w:t>Android and iOS may share a version number, but Shorebird releases and patches are platform-specific.</w:t>
      </w:r>
    </w:p>
    <w:p>
      <w:pPr>
        <w:pStyle w:val="Heading2"/>
        <w:keepNext/>
      </w:pPr>
      <w:r>
        <w:t>Pre-flight checklist</w:t>
      </w:r>
    </w:p>
    <w:p>
      <w:pPr>
        <w:pStyle w:val="ListBullet"/>
        <w:spacing w:after="80" w:line="288" w:lineRule="auto"/>
      </w:pPr>
      <w:r>
        <w:rPr>
          <w:rFonts w:ascii="Calibri" w:hAnsi="Calibri"/>
          <w:b w:val="0"/>
          <w:i w:val="0"/>
          <w:sz w:val="22"/>
        </w:rPr>
        <w:t>Freeze the intended source state; do not patch while unrelated files are changing.</w:t>
      </w:r>
    </w:p>
    <w:p>
      <w:pPr>
        <w:pStyle w:val="ListBullet"/>
        <w:spacing w:after="80" w:line="288" w:lineRule="auto"/>
      </w:pPr>
      <w:r>
        <w:rPr>
          <w:rFonts w:ascii="Calibri" w:hAnsi="Calibri"/>
          <w:b w:val="0"/>
          <w:i w:val="0"/>
          <w:sz w:val="22"/>
        </w:rPr>
        <w:t>Review git status and diffs. Preserve user work and commit the exact release source.</w:t>
      </w:r>
    </w:p>
    <w:p>
      <w:pPr>
        <w:pStyle w:val="ListBullet"/>
        <w:spacing w:after="80" w:line="288" w:lineRule="auto"/>
      </w:pPr>
      <w:r>
        <w:rPr>
          <w:rFonts w:ascii="Calibri" w:hAnsi="Calibri"/>
          <w:b w:val="0"/>
          <w:i w:val="0"/>
          <w:sz w:val="22"/>
        </w:rPr>
        <w:t>Run flutter pub get, flutter analyze, and relevant tests.</w:t>
      </w:r>
    </w:p>
    <w:p>
      <w:pPr>
        <w:pStyle w:val="ListBullet"/>
        <w:spacing w:after="80" w:line="288" w:lineRule="auto"/>
      </w:pPr>
      <w:r>
        <w:rPr>
          <w:rFonts w:ascii="Calibri" w:hAnsi="Calibri"/>
          <w:b w:val="0"/>
          <w:i w:val="0"/>
          <w:sz w:val="22"/>
        </w:rPr>
        <w:t>Confirm production API/Firebase configuration and store version gate.</w:t>
      </w:r>
    </w:p>
    <w:p>
      <w:pPr>
        <w:pStyle w:val="ListBullet"/>
        <w:spacing w:after="80" w:line="288" w:lineRule="auto"/>
      </w:pPr>
      <w:r>
        <w:rPr>
          <w:rFonts w:ascii="Calibri" w:hAnsi="Calibri"/>
          <w:b w:val="0"/>
          <w:i w:val="0"/>
          <w:sz w:val="22"/>
        </w:rPr>
        <w:t>Confirm signing credentials are available without placing secrets in Git.</w:t>
      </w:r>
    </w:p>
    <w:p>
      <w:pPr>
        <w:pStyle w:val="ListBullet"/>
        <w:spacing w:after="80" w:line="288" w:lineRule="auto"/>
      </w:pPr>
      <w:r>
        <w:rPr>
          <w:rFonts w:ascii="Calibri" w:hAnsi="Calibri"/>
          <w:b w:val="0"/>
          <w:i w:val="0"/>
          <w:sz w:val="22"/>
        </w:rPr>
        <w:t>Back up the final AAB/IPA and record its checksum.</w:t>
      </w:r>
    </w:p>
    <w:p>
      <w:r>
        <w:br w:type="page"/>
      </w:r>
    </w:p>
    <w:p>
      <w:pPr>
        <w:pStyle w:val="Heading1"/>
        <w:keepNext/>
      </w:pPr>
      <w:r>
        <w:t>2. Android: First Play Store Release</w:t>
      </w:r>
    </w:p>
    <w:p>
      <w:pPr>
        <w:spacing w:after="240"/>
      </w:pPr>
      <w:r>
        <w:rPr>
          <w:rFonts w:ascii="Calibri" w:hAnsi="Calibri"/>
          <w:b w:val="0"/>
          <w:i/>
          <w:color w:val="5F6973"/>
          <w:sz w:val="21"/>
        </w:rPr>
        <w:t>Use Windows, macOS, or Linux. This project currently uses a Windows Shorebird installation.</w:t>
      </w:r>
    </w:p>
    <w:p>
      <w:pPr>
        <w:pStyle w:val="Heading2"/>
        <w:keepNext/>
      </w:pPr>
      <w:r>
        <w:t>Signing files</w:t>
      </w:r>
    </w:p>
    <w:p>
      <w:pPr>
        <w:pStyle w:val="ListBullet"/>
        <w:spacing w:after="80" w:line="288" w:lineRule="auto"/>
      </w:pPr>
      <w:r>
        <w:rPr>
          <w:rFonts w:ascii="Calibri" w:hAnsi="Calibri"/>
          <w:b w:val="0"/>
          <w:i w:val="0"/>
          <w:sz w:val="22"/>
        </w:rPr>
        <w:t>Keystore: android\upload-keystore.jks (ignored by Git).</w:t>
      </w:r>
    </w:p>
    <w:p>
      <w:pPr>
        <w:pStyle w:val="ListBullet"/>
        <w:spacing w:after="80" w:line="288" w:lineRule="auto"/>
      </w:pPr>
      <w:r>
        <w:rPr>
          <w:rFonts w:ascii="Calibri" w:hAnsi="Calibri"/>
          <w:b w:val="0"/>
          <w:i w:val="0"/>
          <w:sz w:val="22"/>
        </w:rPr>
        <w:t>Properties: android\key.properties (ignored by Git).</w:t>
      </w:r>
    </w:p>
    <w:p>
      <w:pPr>
        <w:pStyle w:val="ListBullet"/>
        <w:spacing w:after="80" w:line="288" w:lineRule="auto"/>
      </w:pPr>
      <w:r>
        <w:rPr>
          <w:rFonts w:ascii="Calibri" w:hAnsi="Calibri"/>
          <w:b w:val="0"/>
          <w:i w:val="0"/>
          <w:sz w:val="22"/>
        </w:rPr>
        <w:t>Store both files and their passwords in an encrypted vault. Never commit or email them.</w:t>
      </w:r>
    </w:p>
    <w:p>
      <w:pPr>
        <w:pStyle w:val="ListBullet"/>
        <w:spacing w:after="80" w:line="288" w:lineRule="auto"/>
      </w:pPr>
      <w:r>
        <w:rPr>
          <w:rFonts w:ascii="Calibri" w:hAnsi="Calibri"/>
          <w:b w:val="0"/>
          <w:i w:val="0"/>
          <w:sz w:val="22"/>
        </w:rPr>
        <w:t>Upload alias for this project: upload.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4D6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93755"/>
                <w:sz w:val="22"/>
              </w:rPr>
              <w:t xml:space="preserve">Do not lose the key: </w:t>
            </w:r>
            <w:r>
              <w:rPr>
                <w:rFonts w:ascii="Calibri" w:hAnsi="Calibri"/>
                <w:b w:val="0"/>
                <w:i w:val="0"/>
                <w:sz w:val="22"/>
              </w:rPr>
              <w:t>After Play publishing, future updates must remain compatible with the registered upload key. Configure Play App Signing and preserve recovery access.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Build the Shorebird-backed AAB</w:t>
      </w:r>
    </w:p>
    <w:p>
      <w:pPr>
        <w:spacing w:before="40" w:after="140" w:line="252" w:lineRule="auto"/>
        <w:ind w:left="259" w:right="259"/>
        <w:shd w:fill="F4F6F9"/>
      </w:pPr>
      <w:r>
        <w:rPr>
          <w:rFonts w:ascii="Consolas" w:hAnsi="Consolas"/>
          <w:b w:val="0"/>
          <w:i w:val="0"/>
          <w:color w:val="242C34"/>
          <w:sz w:val="18"/>
        </w:rPr>
        <w:t>cd D:\Projects\new_hari\Harismruti_App</w:t>
      </w:r>
      <w:r>
        <w:br/>
      </w:r>
      <w:r>
        <w:rPr>
          <w:rFonts w:ascii="Consolas" w:hAnsi="Consolas"/>
          <w:b w:val="0"/>
          <w:i w:val="0"/>
          <w:color w:val="242C34"/>
          <w:sz w:val="18"/>
        </w:rPr>
        <w:t>C:\Users\admin\.shorebird\bin\shorebird.ps1 doctor</w:t>
      </w:r>
      <w:r>
        <w:br/>
      </w:r>
      <w:r>
        <w:rPr>
          <w:rFonts w:ascii="Consolas" w:hAnsi="Consolas"/>
          <w:b w:val="0"/>
          <w:i w:val="0"/>
          <w:color w:val="242C34"/>
          <w:sz w:val="18"/>
        </w:rPr>
        <w:t>C:\Users\admin\.shorebird\bin\shorebird.ps1 account whoami</w:t>
      </w:r>
      <w:r>
        <w:br/>
      </w:r>
      <w:r>
        <w:rPr>
          <w:rFonts w:ascii="Consolas" w:hAnsi="Consolas"/>
          <w:b w:val="0"/>
          <w:i w:val="0"/>
          <w:color w:val="242C34"/>
          <w:sz w:val="18"/>
        </w:rPr>
        <w:t>C:\Users\admin\.shorebird\bin\shorebird.ps1 release android</w:t>
      </w:r>
    </w:p>
    <w:p>
      <w:pPr>
        <w:numPr>
          <w:ilvl w:val="0"/>
          <w:numId w:val="10"/>
        </w:numPr>
        <w:spacing w:after="100" w:line="288" w:lineRule="auto"/>
      </w:pPr>
      <w:r>
        <w:rPr>
          <w:rFonts w:ascii="Calibri" w:hAnsi="Calibri"/>
          <w:b w:val="0"/>
          <w:i w:val="0"/>
          <w:sz w:val="22"/>
        </w:rPr>
        <w:t>Confirm the displayed app ID, version, platform, and Flutter version.</w:t>
      </w:r>
    </w:p>
    <w:p>
      <w:pPr>
        <w:numPr>
          <w:ilvl w:val="0"/>
          <w:numId w:val="10"/>
        </w:numPr>
        <w:spacing w:after="100" w:line="288" w:lineRule="auto"/>
      </w:pPr>
      <w:r>
        <w:rPr>
          <w:rFonts w:ascii="Calibri" w:hAnsi="Calibri"/>
          <w:b w:val="0"/>
          <w:i w:val="0"/>
          <w:sz w:val="22"/>
        </w:rPr>
        <w:t>Answer Yes only after the pre-flight checklist passes.</w:t>
      </w:r>
    </w:p>
    <w:p>
      <w:pPr>
        <w:numPr>
          <w:ilvl w:val="0"/>
          <w:numId w:val="10"/>
        </w:numPr>
        <w:spacing w:after="100" w:line="288" w:lineRule="auto"/>
      </w:pPr>
      <w:r>
        <w:rPr>
          <w:rFonts w:ascii="Calibri" w:hAnsi="Calibri"/>
          <w:b w:val="0"/>
          <w:i w:val="0"/>
          <w:sz w:val="22"/>
        </w:rPr>
        <w:t>Copy build\app\outputs\bundle\release\app-release.aab to a versioned filename immediately.</w:t>
      </w:r>
    </w:p>
    <w:p>
      <w:pPr>
        <w:numPr>
          <w:ilvl w:val="0"/>
          <w:numId w:val="10"/>
        </w:numPr>
        <w:spacing w:after="100" w:line="288" w:lineRule="auto"/>
      </w:pPr>
      <w:r>
        <w:rPr>
          <w:rFonts w:ascii="Calibri" w:hAnsi="Calibri"/>
          <w:b w:val="0"/>
          <w:i w:val="0"/>
          <w:sz w:val="22"/>
        </w:rPr>
        <w:t>Record SHA-256 and retain the exact artifact; later patch builds overwrite app-release.aab.</w:t>
      </w:r>
    </w:p>
    <w:p>
      <w:pPr>
        <w:pStyle w:val="Heading2"/>
        <w:keepNext/>
      </w:pPr>
      <w:r>
        <w:t>Google Play Console</w:t>
      </w:r>
    </w:p>
    <w:p>
      <w:pPr>
        <w:numPr>
          <w:ilvl w:val="0"/>
          <w:numId w:val="11"/>
        </w:numPr>
        <w:spacing w:after="100" w:line="288" w:lineRule="auto"/>
      </w:pPr>
      <w:r>
        <w:rPr>
          <w:rFonts w:ascii="Calibri" w:hAnsi="Calibri"/>
          <w:b w:val="0"/>
          <w:i w:val="0"/>
          <w:sz w:val="22"/>
        </w:rPr>
        <w:t>Create the app listing with package org.hp.harismruti.</w:t>
      </w:r>
    </w:p>
    <w:p>
      <w:pPr>
        <w:numPr>
          <w:ilvl w:val="0"/>
          <w:numId w:val="11"/>
        </w:numPr>
        <w:spacing w:after="100" w:line="288" w:lineRule="auto"/>
      </w:pPr>
      <w:r>
        <w:rPr>
          <w:rFonts w:ascii="Calibri" w:hAnsi="Calibri"/>
          <w:b w:val="0"/>
          <w:i w:val="0"/>
          <w:sz w:val="22"/>
        </w:rPr>
        <w:t>Complete App content, privacy policy, data safety, content rating, target audience, and store listing.</w:t>
      </w:r>
    </w:p>
    <w:p>
      <w:pPr>
        <w:numPr>
          <w:ilvl w:val="0"/>
          <w:numId w:val="11"/>
        </w:numPr>
        <w:spacing w:after="100" w:line="288" w:lineRule="auto"/>
      </w:pPr>
      <w:r>
        <w:rPr>
          <w:rFonts w:ascii="Calibri" w:hAnsi="Calibri"/>
          <w:b w:val="0"/>
          <w:i w:val="0"/>
          <w:sz w:val="22"/>
        </w:rPr>
        <w:t>Enable Play App Signing and upload the Shorebird-generated AAB to Internal testing first.</w:t>
      </w:r>
    </w:p>
    <w:p>
      <w:pPr>
        <w:numPr>
          <w:ilvl w:val="0"/>
          <w:numId w:val="11"/>
        </w:numPr>
        <w:spacing w:after="100" w:line="288" w:lineRule="auto"/>
      </w:pPr>
      <w:r>
        <w:rPr>
          <w:rFonts w:ascii="Calibri" w:hAnsi="Calibri"/>
          <w:b w:val="0"/>
          <w:i w:val="0"/>
          <w:sz w:val="22"/>
        </w:rPr>
        <w:t>Resolve every blocking Play Console warning; test installation from the Play Store link.</w:t>
      </w:r>
    </w:p>
    <w:p>
      <w:pPr>
        <w:numPr>
          <w:ilvl w:val="0"/>
          <w:numId w:val="11"/>
        </w:numPr>
        <w:spacing w:after="100" w:line="288" w:lineRule="auto"/>
      </w:pPr>
      <w:r>
        <w:rPr>
          <w:rFonts w:ascii="Calibri" w:hAnsi="Calibri"/>
          <w:b w:val="0"/>
          <w:i w:val="0"/>
          <w:sz w:val="22"/>
        </w:rPr>
        <w:t>Promote Internal -&gt; Closed/Open testing -&gt; Production only after acceptance testing.</w:t>
      </w:r>
    </w:p>
    <w:p>
      <w:r>
        <w:br w:type="page"/>
      </w:r>
    </w:p>
    <w:p>
      <w:pPr>
        <w:pStyle w:val="Heading1"/>
        <w:keepNext/>
      </w:pPr>
      <w:r>
        <w:t>3. Android: Testing and Future Releases</w:t>
      </w:r>
    </w:p>
    <w:p>
      <w:pPr>
        <w:pStyle w:val="Heading2"/>
        <w:keepNext/>
      </w:pPr>
      <w:r>
        <w:t>Local preview before Play</w:t>
      </w:r>
    </w:p>
    <w:p>
      <w:pPr>
        <w:spacing w:before="40" w:after="140" w:line="252" w:lineRule="auto"/>
        <w:ind w:left="259" w:right="259"/>
        <w:shd w:fill="F4F6F9"/>
      </w:pPr>
      <w:r>
        <w:rPr>
          <w:rFonts w:ascii="Consolas" w:hAnsi="Consolas"/>
          <w:b w:val="0"/>
          <w:i w:val="0"/>
          <w:color w:val="242C34"/>
          <w:sz w:val="18"/>
        </w:rPr>
        <w:t>C:\Users\admin\.shorebird\bin\shorebird.ps1 preview ^</w:t>
      </w:r>
      <w:r>
        <w:br/>
      </w:r>
      <w:r>
        <w:rPr>
          <w:rFonts w:ascii="Consolas" w:hAnsi="Consolas"/>
          <w:b w:val="0"/>
          <w:i w:val="0"/>
          <w:color w:val="242C34"/>
          <w:sz w:val="18"/>
        </w:rPr>
        <w:t xml:space="preserve">  --platform android --release-version 1.0.0+2 --device-id DEVICE_ID ^</w:t>
      </w:r>
      <w:r>
        <w:br/>
      </w:r>
      <w:r>
        <w:rPr>
          <w:rFonts w:ascii="Consolas" w:hAnsi="Consolas"/>
          <w:b w:val="0"/>
          <w:i w:val="0"/>
          <w:color w:val="242C34"/>
          <w:sz w:val="18"/>
        </w:rPr>
        <w:t xml:space="preserve">  --ks android\upload-keystore.jks --ks-pass file:PATH_TO_PASSWORD_FILE ^</w:t>
      </w:r>
      <w:r>
        <w:br/>
      </w:r>
      <w:r>
        <w:rPr>
          <w:rFonts w:ascii="Consolas" w:hAnsi="Consolas"/>
          <w:b w:val="0"/>
          <w:i w:val="0"/>
          <w:color w:val="242C34"/>
          <w:sz w:val="18"/>
        </w:rPr>
        <w:t xml:space="preserve">  --ks-key-pass file:PATH_TO_KEY_PASSWORD_FILE --ks-key-alias upload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4D6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93755"/>
                <w:sz w:val="22"/>
              </w:rPr>
              <w:t xml:space="preserve">Signature mismatch: </w:t>
            </w:r>
            <w:r>
              <w:rPr>
                <w:rFonts w:ascii="Calibri" w:hAnsi="Calibri"/>
                <w:b w:val="0"/>
                <w:i w:val="0"/>
                <w:sz w:val="22"/>
              </w:rPr>
              <w:t>If a debug-signed copy is installed, Android will reject the production-signed preview. Uninstalling the old app clears only that app's local device data.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Every later Play Store release</w:t>
      </w:r>
    </w:p>
    <w:p>
      <w:pPr>
        <w:numPr>
          <w:ilvl w:val="0"/>
          <w:numId w:val="12"/>
        </w:numPr>
        <w:spacing w:after="100" w:line="288" w:lineRule="auto"/>
      </w:pPr>
      <w:r>
        <w:rPr>
          <w:rFonts w:ascii="Calibri" w:hAnsi="Calibri"/>
          <w:b w:val="0"/>
          <w:i w:val="0"/>
          <w:sz w:val="22"/>
        </w:rPr>
        <w:t>Increase pubspec.yaml build number: 1.0.0+3, then +4, and so on.</w:t>
      </w:r>
    </w:p>
    <w:p>
      <w:pPr>
        <w:numPr>
          <w:ilvl w:val="0"/>
          <w:numId w:val="12"/>
        </w:numPr>
        <w:spacing w:after="100" w:line="288" w:lineRule="auto"/>
      </w:pPr>
      <w:r>
        <w:rPr>
          <w:rFonts w:ascii="Calibri" w:hAnsi="Calibri"/>
          <w:b w:val="0"/>
          <w:i w:val="0"/>
          <w:sz w:val="22"/>
        </w:rPr>
        <w:t>Use a new version name when product semantics require it, for example 1.1.0+10.</w:t>
      </w:r>
    </w:p>
    <w:p>
      <w:pPr>
        <w:numPr>
          <w:ilvl w:val="0"/>
          <w:numId w:val="12"/>
        </w:numPr>
        <w:spacing w:after="100" w:line="288" w:lineRule="auto"/>
      </w:pPr>
      <w:r>
        <w:rPr>
          <w:rFonts w:ascii="Calibri" w:hAnsi="Calibri"/>
          <w:b w:val="0"/>
          <w:i w:val="0"/>
          <w:sz w:val="22"/>
        </w:rPr>
        <w:t>Run a fresh shorebird release android. Do not use flutter build appbundle for a patchable production base.</w:t>
      </w:r>
    </w:p>
    <w:p>
      <w:pPr>
        <w:numPr>
          <w:ilvl w:val="0"/>
          <w:numId w:val="12"/>
        </w:numPr>
        <w:spacing w:after="100" w:line="288" w:lineRule="auto"/>
      </w:pPr>
      <w:r>
        <w:rPr>
          <w:rFonts w:ascii="Calibri" w:hAnsi="Calibri"/>
          <w:b w:val="0"/>
          <w:i w:val="0"/>
          <w:sz w:val="22"/>
        </w:rPr>
        <w:t>Upload the exact Shorebird AAB to a Play test track and preserve a versioned copy.</w:t>
      </w:r>
    </w:p>
    <w:p>
      <w:pPr>
        <w:numPr>
          <w:ilvl w:val="0"/>
          <w:numId w:val="12"/>
        </w:numPr>
        <w:spacing w:after="100" w:line="288" w:lineRule="auto"/>
      </w:pPr>
      <w:r>
        <w:rPr>
          <w:rFonts w:ascii="Calibri" w:hAnsi="Calibri"/>
          <w:b w:val="0"/>
          <w:i w:val="0"/>
          <w:sz w:val="22"/>
        </w:rPr>
        <w:t>Never reuse an existing Play version code.</w:t>
      </w:r>
    </w:p>
    <w:p>
      <w:pPr>
        <w:pStyle w:val="Heading2"/>
        <w:keepNext/>
      </w:pPr>
      <w:r>
        <w:t>Common Android cases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3100"/>
        <w:gridCol w:w="6260"/>
      </w:tblGrid>
      <w:tr>
        <w:tc>
          <w:tcPr>
            <w:tcW w:type="dxa" w:w="3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93755"/>
                <w:sz w:val="19"/>
              </w:rPr>
              <w:t>Case</w:t>
            </w:r>
          </w:p>
        </w:tc>
        <w:tc>
          <w:tcPr>
            <w:tcW w:type="dxa" w:w="6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93755"/>
                <w:sz w:val="19"/>
              </w:rPr>
              <w:t>Response</w:t>
            </w:r>
          </w:p>
        </w:tc>
      </w:tr>
      <w:tr>
        <w:tc>
          <w:tcPr>
            <w:tcW w:type="dxa" w:w="3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Play says version code already used</w:t>
            </w:r>
          </w:p>
        </w:tc>
        <w:tc>
          <w:tcPr>
            <w:tcW w:type="dxa" w:w="6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Increase build number and create a new Shorebird release.</w:t>
            </w:r>
          </w:p>
        </w:tc>
      </w:tr>
      <w:tr>
        <w:tc>
          <w:tcPr>
            <w:tcW w:type="dxa" w:w="3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Wrong signing certificate</w:t>
            </w:r>
          </w:p>
        </w:tc>
        <w:tc>
          <w:tcPr>
            <w:tcW w:type="dxa" w:w="6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Verify key.properties and upload key; do not create random replacement keys.</w:t>
            </w:r>
          </w:p>
        </w:tc>
      </w:tr>
      <w:tr>
        <w:tc>
          <w:tcPr>
            <w:tcW w:type="dxa" w:w="3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Existing debug app blocks install</w:t>
            </w:r>
          </w:p>
        </w:tc>
        <w:tc>
          <w:tcPr>
            <w:tcW w:type="dxa" w:w="6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Back up needed local data, uninstall debug app, install signed build.</w:t>
            </w:r>
          </w:p>
        </w:tc>
      </w:tr>
      <w:tr>
        <w:tc>
          <w:tcPr>
            <w:tcW w:type="dxa" w:w="3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Gradle/AGP/Kotlin warning</w:t>
            </w:r>
          </w:p>
        </w:tc>
        <w:tc>
          <w:tcPr>
            <w:tcW w:type="dxa" w:w="6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Plan toolchain upgrade as a new store release; never patch native build changes.</w:t>
            </w:r>
          </w:p>
        </w:tc>
      </w:tr>
      <w:tr>
        <w:tc>
          <w:tcPr>
            <w:tcW w:type="dxa" w:w="3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AAB overwritten after patch</w:t>
            </w:r>
          </w:p>
        </w:tc>
        <w:tc>
          <w:tcPr>
            <w:tcW w:type="dxa" w:w="6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Use preserved versioned copy or retrieve exact release artifact; do not upload patch-build AAB.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4. iOS: TestFlight and App Store</w:t>
      </w:r>
    </w:p>
    <w:p>
      <w:pPr>
        <w:spacing w:after="240"/>
      </w:pPr>
      <w:r>
        <w:rPr>
          <w:rFonts w:ascii="Calibri" w:hAnsi="Calibri"/>
          <w:b w:val="0"/>
          <w:i/>
          <w:color w:val="5F6973"/>
          <w:sz w:val="21"/>
        </w:rPr>
        <w:t>iOS archives and IPAs must be built on macOS with Xcode.</w:t>
      </w:r>
    </w:p>
    <w:p>
      <w:pPr>
        <w:pStyle w:val="Heading2"/>
        <w:keepNext/>
      </w:pPr>
      <w:r>
        <w:t>Current project configuration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2700"/>
        <w:gridCol w:w="6660"/>
      </w:tblGrid>
      <w:tr>
        <w:tc>
          <w:tcPr>
            <w:tcW w:type="dxa" w:w="2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93755"/>
                <w:sz w:val="19"/>
              </w:rPr>
              <w:t>Setting</w:t>
            </w:r>
          </w:p>
        </w:tc>
        <w:tc>
          <w:tcPr>
            <w:tcW w:type="dxa" w:w="66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93755"/>
                <w:sz w:val="19"/>
              </w:rPr>
              <w:t>Value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Bundle ID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org.hp.harismruti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Apple Team ID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459224PK3J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Minimum iOS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15.5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Signing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Automatic in Xcode project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Firebase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GoogleService-Info.plist present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Background mode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Remote notifications enabled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Next baseline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1.0.0+2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Mac prerequisites</w:t>
      </w:r>
    </w:p>
    <w:p>
      <w:pPr>
        <w:pStyle w:val="ListBullet"/>
        <w:spacing w:after="80" w:line="288" w:lineRule="auto"/>
      </w:pPr>
      <w:r>
        <w:rPr>
          <w:rFonts w:ascii="Calibri" w:hAnsi="Calibri"/>
          <w:b w:val="0"/>
          <w:i w:val="0"/>
          <w:sz w:val="22"/>
        </w:rPr>
        <w:t>Current Xcode and accepted license; matching macOS support.</w:t>
      </w:r>
    </w:p>
    <w:p>
      <w:pPr>
        <w:pStyle w:val="ListBullet"/>
        <w:spacing w:after="80" w:line="288" w:lineRule="auto"/>
      </w:pPr>
      <w:r>
        <w:rPr>
          <w:rFonts w:ascii="Calibri" w:hAnsi="Calibri"/>
          <w:b w:val="0"/>
          <w:i w:val="0"/>
          <w:sz w:val="22"/>
        </w:rPr>
        <w:t>Paid Apple Developer membership and access to Team 459224PK3J.</w:t>
      </w:r>
    </w:p>
    <w:p>
      <w:pPr>
        <w:pStyle w:val="ListBullet"/>
        <w:spacing w:after="80" w:line="288" w:lineRule="auto"/>
      </w:pPr>
      <w:r>
        <w:rPr>
          <w:rFonts w:ascii="Calibri" w:hAnsi="Calibri"/>
          <w:b w:val="0"/>
          <w:i w:val="0"/>
          <w:sz w:val="22"/>
        </w:rPr>
        <w:t>App ID and App Store Connect record for org.hp.harismruti.</w:t>
      </w:r>
    </w:p>
    <w:p>
      <w:pPr>
        <w:pStyle w:val="ListBullet"/>
        <w:spacing w:after="80" w:line="288" w:lineRule="auto"/>
      </w:pPr>
      <w:r>
        <w:rPr>
          <w:rFonts w:ascii="Calibri" w:hAnsi="Calibri"/>
          <w:b w:val="0"/>
          <w:i w:val="0"/>
          <w:sz w:val="22"/>
        </w:rPr>
        <w:t>Distribution certificate and App Store provisioning access, preferably automatic signing.</w:t>
      </w:r>
    </w:p>
    <w:p>
      <w:pPr>
        <w:pStyle w:val="ListBullet"/>
        <w:spacing w:after="80" w:line="288" w:lineRule="auto"/>
      </w:pPr>
      <w:r>
        <w:rPr>
          <w:rFonts w:ascii="Calibri" w:hAnsi="Calibri"/>
          <w:b w:val="0"/>
          <w:i w:val="0"/>
          <w:sz w:val="22"/>
        </w:rPr>
        <w:t>CocoaPods and Shorebird CLI authenticated to the correct accounts.</w:t>
      </w:r>
    </w:p>
    <w:p>
      <w:pPr>
        <w:pStyle w:val="Heading2"/>
        <w:keepNext/>
      </w:pPr>
      <w:r>
        <w:t>Create the TestFlight build</w:t>
      </w:r>
    </w:p>
    <w:p>
      <w:pPr>
        <w:spacing w:before="40" w:after="140" w:line="252" w:lineRule="auto"/>
        <w:ind w:left="259" w:right="259"/>
        <w:shd w:fill="F4F6F9"/>
      </w:pPr>
      <w:r>
        <w:rPr>
          <w:rFonts w:ascii="Consolas" w:hAnsi="Consolas"/>
          <w:b w:val="0"/>
          <w:i w:val="0"/>
          <w:color w:val="242C34"/>
          <w:sz w:val="18"/>
        </w:rPr>
        <w:t>cd /path/to/Harismruti_App</w:t>
      </w:r>
      <w:r>
        <w:br/>
      </w:r>
      <w:r>
        <w:rPr>
          <w:rFonts w:ascii="Consolas" w:hAnsi="Consolas"/>
          <w:b w:val="0"/>
          <w:i w:val="0"/>
          <w:color w:val="242C34"/>
          <w:sz w:val="18"/>
        </w:rPr>
        <w:t>flutter pub get</w:t>
      </w:r>
      <w:r>
        <w:br/>
      </w:r>
      <w:r>
        <w:rPr>
          <w:rFonts w:ascii="Consolas" w:hAnsi="Consolas"/>
          <w:b w:val="0"/>
          <w:i w:val="0"/>
          <w:color w:val="242C34"/>
          <w:sz w:val="18"/>
        </w:rPr>
        <w:t>cd ios &amp;&amp; pod install &amp;&amp; cd ..</w:t>
      </w:r>
      <w:r>
        <w:br/>
      </w:r>
      <w:r>
        <w:rPr>
          <w:rFonts w:ascii="Consolas" w:hAnsi="Consolas"/>
          <w:b w:val="0"/>
          <w:i w:val="0"/>
          <w:color w:val="242C34"/>
          <w:sz w:val="18"/>
        </w:rPr>
        <w:t>shorebird doctor</w:t>
      </w:r>
      <w:r>
        <w:br/>
      </w:r>
      <w:r>
        <w:rPr>
          <w:rFonts w:ascii="Consolas" w:hAnsi="Consolas"/>
          <w:b w:val="0"/>
          <w:i w:val="0"/>
          <w:color w:val="242C34"/>
          <w:sz w:val="18"/>
        </w:rPr>
        <w:t>shorebird account whoami</w:t>
      </w:r>
      <w:r>
        <w:br/>
      </w:r>
      <w:r>
        <w:rPr>
          <w:rFonts w:ascii="Consolas" w:hAnsi="Consolas"/>
          <w:b w:val="0"/>
          <w:i w:val="0"/>
          <w:color w:val="242C34"/>
          <w:sz w:val="18"/>
        </w:rPr>
        <w:t>shorebird release ios --export-method app-store</w:t>
      </w:r>
    </w:p>
    <w:p>
      <w:pPr>
        <w:numPr>
          <w:ilvl w:val="0"/>
          <w:numId w:val="13"/>
        </w:numPr>
        <w:spacing w:after="100" w:line="288" w:lineRule="auto"/>
      </w:pPr>
      <w:r>
        <w:rPr>
          <w:rFonts w:ascii="Calibri" w:hAnsi="Calibri"/>
          <w:b w:val="0"/>
          <w:i w:val="0"/>
          <w:sz w:val="22"/>
        </w:rPr>
        <w:t>Confirm bundle ID, team, version, build number, and Shorebird Flutter version.</w:t>
      </w:r>
    </w:p>
    <w:p>
      <w:pPr>
        <w:numPr>
          <w:ilvl w:val="0"/>
          <w:numId w:val="13"/>
        </w:numPr>
        <w:spacing w:after="100" w:line="288" w:lineRule="auto"/>
      </w:pPr>
      <w:r>
        <w:rPr>
          <w:rFonts w:ascii="Calibri" w:hAnsi="Calibri"/>
          <w:b w:val="0"/>
          <w:i w:val="0"/>
          <w:sz w:val="22"/>
        </w:rPr>
        <w:t>Upload the generated IPA through Xcode Organizer or Apple Transporter.</w:t>
      </w:r>
    </w:p>
    <w:p>
      <w:pPr>
        <w:numPr>
          <w:ilvl w:val="0"/>
          <w:numId w:val="13"/>
        </w:numPr>
        <w:spacing w:after="100" w:line="288" w:lineRule="auto"/>
      </w:pPr>
      <w:r>
        <w:rPr>
          <w:rFonts w:ascii="Calibri" w:hAnsi="Calibri"/>
          <w:b w:val="0"/>
          <w:i w:val="0"/>
          <w:sz w:val="22"/>
        </w:rPr>
        <w:t>Wait for App Store Connect processing and answer export-compliance questions.</w:t>
      </w:r>
    </w:p>
    <w:p>
      <w:pPr>
        <w:numPr>
          <w:ilvl w:val="0"/>
          <w:numId w:val="13"/>
        </w:numPr>
        <w:spacing w:after="100" w:line="288" w:lineRule="auto"/>
      </w:pPr>
      <w:r>
        <w:rPr>
          <w:rFonts w:ascii="Calibri" w:hAnsi="Calibri"/>
          <w:b w:val="0"/>
          <w:i w:val="0"/>
          <w:sz w:val="22"/>
        </w:rPr>
        <w:t>Assign the build to Internal TestFlight testers first.</w:t>
      </w:r>
    </w:p>
    <w:p>
      <w:pPr>
        <w:numPr>
          <w:ilvl w:val="0"/>
          <w:numId w:val="13"/>
        </w:numPr>
        <w:spacing w:after="100" w:line="288" w:lineRule="auto"/>
      </w:pPr>
      <w:r>
        <w:rPr>
          <w:rFonts w:ascii="Calibri" w:hAnsi="Calibri"/>
          <w:b w:val="0"/>
          <w:i w:val="0"/>
          <w:sz w:val="22"/>
        </w:rPr>
        <w:t>External TestFlight testing requires Beta App Review.</w:t>
      </w:r>
    </w:p>
    <w:p>
      <w:r>
        <w:br w:type="page"/>
      </w:r>
    </w:p>
    <w:p>
      <w:pPr>
        <w:pStyle w:val="Heading1"/>
        <w:keepNext/>
      </w:pPr>
      <w:r>
        <w:t>5. iOS: TestFlight Cases and Store Promotion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3000"/>
        <w:gridCol w:w="6360"/>
      </w:tblGrid>
      <w:tr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93755"/>
                <w:sz w:val="19"/>
              </w:rPr>
              <w:t>Case</w:t>
            </w:r>
          </w:p>
        </w:tc>
        <w:tc>
          <w:tcPr>
            <w:tcW w:type="dxa" w:w="6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93755"/>
                <w:sz w:val="19"/>
              </w:rPr>
              <w:t>Action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No Mac available</w:t>
            </w:r>
          </w:p>
        </w:tc>
        <w:tc>
          <w:tcPr>
            <w:tcW w:type="dxa" w:w="6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Use a trusted macOS CI provider; store Apple and Shorebird credentials as encrypted secrets.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Signing team missing</w:t>
            </w:r>
          </w:p>
        </w:tc>
        <w:tc>
          <w:tcPr>
            <w:tcW w:type="dxa" w:w="6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Sign into Xcode and select Team 459224PK3J; verify account role.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Provisioning failure</w:t>
            </w:r>
          </w:p>
        </w:tc>
        <w:tc>
          <w:tcPr>
            <w:tcW w:type="dxa" w:w="6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Open ios/Runner.xcworkspace in Xcode, enable automatic signing, resolve capabilities.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Build number already used</w:t>
            </w:r>
          </w:p>
        </w:tc>
        <w:tc>
          <w:tcPr>
            <w:tcW w:type="dxa" w:w="6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Increase pubspec build number and create a new Shorebird iOS release.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TestFlight build processed</w:t>
            </w:r>
          </w:p>
        </w:tc>
        <w:tc>
          <w:tcPr>
            <w:tcW w:type="dxa" w:w="6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Complete compliance, add testing notes, assign tester group.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External testers</w:t>
            </w:r>
          </w:p>
        </w:tc>
        <w:tc>
          <w:tcPr>
            <w:tcW w:type="dxa" w:w="6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Submit build and testing information for Beta App Review.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Ready for App Store</w:t>
            </w:r>
          </w:p>
        </w:tc>
        <w:tc>
          <w:tcPr>
            <w:tcW w:type="dxa" w:w="6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Create app version, complete metadata, select build, submit for App Review.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Native/asset change</w:t>
            </w:r>
          </w:p>
        </w:tc>
        <w:tc>
          <w:tcPr>
            <w:tcW w:type="dxa" w:w="6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Create and distribute a new TestFlight/App Store release; do not patch.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iOS release cautions</w:t>
      </w:r>
    </w:p>
    <w:p>
      <w:pPr>
        <w:pStyle w:val="ListBullet"/>
        <w:spacing w:after="80" w:line="288" w:lineRule="auto"/>
      </w:pPr>
      <w:r>
        <w:rPr>
          <w:rFonts w:ascii="Calibri" w:hAnsi="Calibri"/>
          <w:b w:val="0"/>
          <w:i w:val="0"/>
          <w:sz w:val="22"/>
        </w:rPr>
        <w:t>Build the original release and all patches with compatible Xcode/Shorebird toolchains.</w:t>
      </w:r>
    </w:p>
    <w:p>
      <w:pPr>
        <w:pStyle w:val="ListBullet"/>
        <w:spacing w:after="80" w:line="288" w:lineRule="auto"/>
      </w:pPr>
      <w:r>
        <w:rPr>
          <w:rFonts w:ascii="Calibri" w:hAnsi="Calibri"/>
          <w:b w:val="0"/>
          <w:i w:val="0"/>
          <w:sz w:val="22"/>
        </w:rPr>
        <w:t>Do not change entitlements, capabilities, plist permissions, native plugins, or assets in a patch.</w:t>
      </w:r>
    </w:p>
    <w:p>
      <w:pPr>
        <w:pStyle w:val="ListBullet"/>
        <w:spacing w:after="80" w:line="288" w:lineRule="auto"/>
      </w:pPr>
      <w:r>
        <w:rPr>
          <w:rFonts w:ascii="Calibri" w:hAnsi="Calibri"/>
          <w:b w:val="0"/>
          <w:i w:val="0"/>
          <w:sz w:val="22"/>
        </w:rPr>
        <w:t>iOS patches may interpret changed Dart code; test performance-sensitive image and gallery paths.</w:t>
      </w:r>
    </w:p>
    <w:p>
      <w:pPr>
        <w:pStyle w:val="ListBullet"/>
        <w:spacing w:after="80" w:line="288" w:lineRule="auto"/>
      </w:pPr>
      <w:r>
        <w:rPr>
          <w:rFonts w:ascii="Calibri" w:hAnsi="Calibri"/>
          <w:b w:val="0"/>
          <w:i w:val="0"/>
          <w:sz w:val="22"/>
        </w:rPr>
        <w:t>Keep functionality consistent with the reviewed app purpose and Apple policy.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93755"/>
                <w:sz w:val="22"/>
              </w:rPr>
              <w:t xml:space="preserve">TestFlight is not local preview: </w:t>
            </w:r>
            <w:r>
              <w:rPr>
                <w:rFonts w:ascii="Calibri" w:hAnsi="Calibri"/>
                <w:b w:val="0"/>
                <w:i w:val="0"/>
                <w:sz w:val="22"/>
              </w:rPr>
              <w:t>TestFlight always uses App Store Connect. For faster device checks, use shorebird preview on a Mac with a registered iPhone.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6. Shorebird Patch Workflow: Android and iOS</w:t>
      </w:r>
    </w:p>
    <w:p>
      <w:pPr>
        <w:pStyle w:val="Heading2"/>
        <w:keepNext/>
      </w:pPr>
      <w:r>
        <w:t>Safe staging-first procedure</w:t>
      </w:r>
    </w:p>
    <w:p>
      <w:pPr>
        <w:numPr>
          <w:ilvl w:val="0"/>
          <w:numId w:val="14"/>
        </w:numPr>
        <w:spacing w:after="100" w:line="288" w:lineRule="auto"/>
      </w:pPr>
      <w:r>
        <w:rPr>
          <w:rFonts w:ascii="Calibri" w:hAnsi="Calibri"/>
          <w:b w:val="0"/>
          <w:i w:val="0"/>
          <w:sz w:val="22"/>
        </w:rPr>
        <w:t>Start from the exact source and lockfile associated with the target store release.</w:t>
      </w:r>
    </w:p>
    <w:p>
      <w:pPr>
        <w:numPr>
          <w:ilvl w:val="0"/>
          <w:numId w:val="14"/>
        </w:numPr>
        <w:spacing w:after="100" w:line="288" w:lineRule="auto"/>
      </w:pPr>
      <w:r>
        <w:rPr>
          <w:rFonts w:ascii="Calibri" w:hAnsi="Calibri"/>
          <w:b w:val="0"/>
          <w:i w:val="0"/>
          <w:sz w:val="22"/>
        </w:rPr>
        <w:t>Make only the intended Dart change.</w:t>
      </w:r>
    </w:p>
    <w:p>
      <w:pPr>
        <w:numPr>
          <w:ilvl w:val="0"/>
          <w:numId w:val="14"/>
        </w:numPr>
        <w:spacing w:after="100" w:line="288" w:lineRule="auto"/>
      </w:pPr>
      <w:r>
        <w:rPr>
          <w:rFonts w:ascii="Calibri" w:hAnsi="Calibri"/>
          <w:b w:val="0"/>
          <w:i w:val="0"/>
          <w:sz w:val="22"/>
        </w:rPr>
        <w:t>Run analysis and tests.</w:t>
      </w:r>
    </w:p>
    <w:p>
      <w:pPr>
        <w:numPr>
          <w:ilvl w:val="0"/>
          <w:numId w:val="14"/>
        </w:numPr>
        <w:spacing w:after="100" w:line="288" w:lineRule="auto"/>
      </w:pPr>
      <w:r>
        <w:rPr>
          <w:rFonts w:ascii="Calibri" w:hAnsi="Calibri"/>
          <w:b w:val="0"/>
          <w:i w:val="0"/>
          <w:sz w:val="22"/>
        </w:rPr>
        <w:t>Run the platform patch with --dry-run.</w:t>
      </w:r>
    </w:p>
    <w:p>
      <w:pPr>
        <w:numPr>
          <w:ilvl w:val="0"/>
          <w:numId w:val="14"/>
        </w:numPr>
        <w:spacing w:after="100" w:line="288" w:lineRule="auto"/>
      </w:pPr>
      <w:r>
        <w:rPr>
          <w:rFonts w:ascii="Calibri" w:hAnsi="Calibri"/>
          <w:b w:val="0"/>
          <w:i w:val="0"/>
          <w:sz w:val="22"/>
        </w:rPr>
        <w:t>Stop on asset/native warnings and create a store release instead.</w:t>
      </w:r>
    </w:p>
    <w:p>
      <w:pPr>
        <w:numPr>
          <w:ilvl w:val="0"/>
          <w:numId w:val="14"/>
        </w:numPr>
        <w:spacing w:after="100" w:line="288" w:lineRule="auto"/>
      </w:pPr>
      <w:r>
        <w:rPr>
          <w:rFonts w:ascii="Calibri" w:hAnsi="Calibri"/>
          <w:b w:val="0"/>
          <w:i w:val="0"/>
          <w:sz w:val="22"/>
        </w:rPr>
        <w:t>Publish to staging; test on the same platform and release version.</w:t>
      </w:r>
    </w:p>
    <w:p>
      <w:pPr>
        <w:numPr>
          <w:ilvl w:val="0"/>
          <w:numId w:val="14"/>
        </w:numPr>
        <w:spacing w:after="100" w:line="288" w:lineRule="auto"/>
      </w:pPr>
      <w:r>
        <w:rPr>
          <w:rFonts w:ascii="Calibri" w:hAnsi="Calibri"/>
          <w:b w:val="0"/>
          <w:i w:val="0"/>
          <w:sz w:val="22"/>
        </w:rPr>
        <w:t>Verify first launch/download, full close, second launch/activation.</w:t>
      </w:r>
    </w:p>
    <w:p>
      <w:pPr>
        <w:numPr>
          <w:ilvl w:val="0"/>
          <w:numId w:val="14"/>
        </w:numPr>
        <w:spacing w:after="100" w:line="288" w:lineRule="auto"/>
      </w:pPr>
      <w:r>
        <w:rPr>
          <w:rFonts w:ascii="Calibri" w:hAnsi="Calibri"/>
          <w:b w:val="0"/>
          <w:i w:val="0"/>
          <w:sz w:val="22"/>
        </w:rPr>
        <w:t>Promote the tested patch to stable.</w:t>
      </w:r>
    </w:p>
    <w:p>
      <w:pPr>
        <w:numPr>
          <w:ilvl w:val="0"/>
          <w:numId w:val="14"/>
        </w:numPr>
        <w:spacing w:after="100" w:line="288" w:lineRule="auto"/>
      </w:pPr>
      <w:r>
        <w:rPr>
          <w:rFonts w:ascii="Calibri" w:hAnsi="Calibri"/>
          <w:b w:val="0"/>
          <w:i w:val="0"/>
          <w:sz w:val="22"/>
        </w:rPr>
        <w:t>Monitor crashes, API errors, support reports, and Shorebird console status.</w:t>
      </w:r>
    </w:p>
    <w:p>
      <w:pPr>
        <w:pStyle w:val="Heading2"/>
        <w:keepNext/>
      </w:pPr>
      <w:r>
        <w:t>Commands</w:t>
      </w:r>
    </w:p>
    <w:p>
      <w:pPr>
        <w:spacing w:before="40" w:after="140" w:line="252" w:lineRule="auto"/>
        <w:ind w:left="259" w:right="259"/>
        <w:shd w:fill="F4F6F9"/>
      </w:pPr>
      <w:r>
        <w:rPr>
          <w:rFonts w:ascii="Consolas" w:hAnsi="Consolas"/>
          <w:b w:val="0"/>
          <w:i w:val="0"/>
          <w:color w:val="242C34"/>
          <w:sz w:val="18"/>
        </w:rPr>
        <w:t># Android</w:t>
      </w:r>
      <w:r>
        <w:br/>
      </w:r>
      <w:r>
        <w:rPr>
          <w:rFonts w:ascii="Consolas" w:hAnsi="Consolas"/>
          <w:b w:val="0"/>
          <w:i w:val="0"/>
          <w:color w:val="242C34"/>
          <w:sz w:val="18"/>
        </w:rPr>
        <w:t>shorebird patch android --release-version 1.0.0+2 --track staging --dry-run</w:t>
      </w:r>
      <w:r>
        <w:br/>
      </w:r>
      <w:r>
        <w:rPr>
          <w:rFonts w:ascii="Consolas" w:hAnsi="Consolas"/>
          <w:b w:val="0"/>
          <w:i w:val="0"/>
          <w:color w:val="242C34"/>
          <w:sz w:val="18"/>
        </w:rPr>
        <w:t>shorebird patch android --release-version 1.0.0+2 --track staging</w:t>
      </w:r>
      <w:r>
        <w:br/>
      </w:r>
      <w:r>
        <w:rPr>
          <w:rFonts w:ascii="Consolas" w:hAnsi="Consolas"/>
          <w:b w:val="0"/>
          <w:i w:val="0"/>
          <w:color w:val="242C34"/>
          <w:sz w:val="18"/>
        </w:rPr>
      </w:r>
      <w:r>
        <w:br/>
      </w:r>
      <w:r>
        <w:rPr>
          <w:rFonts w:ascii="Consolas" w:hAnsi="Consolas"/>
          <w:b w:val="0"/>
          <w:i w:val="0"/>
          <w:color w:val="242C34"/>
          <w:sz w:val="18"/>
        </w:rPr>
        <w:t># iOS (run on Mac)</w:t>
      </w:r>
      <w:r>
        <w:br/>
      </w:r>
      <w:r>
        <w:rPr>
          <w:rFonts w:ascii="Consolas" w:hAnsi="Consolas"/>
          <w:b w:val="0"/>
          <w:i w:val="0"/>
          <w:color w:val="242C34"/>
          <w:sz w:val="18"/>
        </w:rPr>
        <w:t>shorebird patch ios --release-version 1.0.0+2 --track staging --dry-run</w:t>
      </w:r>
      <w:r>
        <w:br/>
      </w:r>
      <w:r>
        <w:rPr>
          <w:rFonts w:ascii="Consolas" w:hAnsi="Consolas"/>
          <w:b w:val="0"/>
          <w:i w:val="0"/>
          <w:color w:val="242C34"/>
          <w:sz w:val="18"/>
        </w:rPr>
        <w:t>shorebird patch ios --release-version 1.0.0+2 --track staging</w:t>
      </w:r>
      <w:r>
        <w:br/>
      </w:r>
      <w:r>
        <w:rPr>
          <w:rFonts w:ascii="Consolas" w:hAnsi="Consolas"/>
          <w:b w:val="0"/>
          <w:i w:val="0"/>
          <w:color w:val="242C34"/>
          <w:sz w:val="18"/>
        </w:rPr>
      </w:r>
      <w:r>
        <w:br/>
      </w:r>
      <w:r>
        <w:rPr>
          <w:rFonts w:ascii="Consolas" w:hAnsi="Consolas"/>
          <w:b w:val="0"/>
          <w:i w:val="0"/>
          <w:color w:val="242C34"/>
          <w:sz w:val="18"/>
        </w:rPr>
        <w:t># Promote after validation</w:t>
      </w:r>
      <w:r>
        <w:br/>
      </w:r>
      <w:r>
        <w:rPr>
          <w:rFonts w:ascii="Consolas" w:hAnsi="Consolas"/>
          <w:b w:val="0"/>
          <w:i w:val="0"/>
          <w:color w:val="242C34"/>
          <w:sz w:val="18"/>
        </w:rPr>
        <w:t>shorebird patches set-track --release 1.0.0+2 --patch PATCH_NUMBER --track stable</w:t>
      </w:r>
    </w:p>
    <w:p>
      <w:pPr>
        <w:pStyle w:val="Heading2"/>
        <w:keepNext/>
      </w:pPr>
      <w:r>
        <w:t>Expected device behavior</w:t>
      </w:r>
    </w:p>
    <w:p>
      <w:pPr>
        <w:pStyle w:val="ListBullet"/>
        <w:spacing w:after="80" w:line="288" w:lineRule="auto"/>
      </w:pPr>
      <w:r>
        <w:rPr>
          <w:rFonts w:ascii="Calibri" w:hAnsi="Calibri"/>
          <w:b w:val="0"/>
          <w:i w:val="0"/>
          <w:sz w:val="22"/>
        </w:rPr>
        <w:t>The updater checks over Wi-Fi/mobile data; production patches do not require USB.</w:t>
      </w:r>
    </w:p>
    <w:p>
      <w:pPr>
        <w:pStyle w:val="ListBullet"/>
        <w:spacing w:after="80" w:line="288" w:lineRule="auto"/>
      </w:pPr>
      <w:r>
        <w:rPr>
          <w:rFonts w:ascii="Calibri" w:hAnsi="Calibri"/>
          <w:b w:val="0"/>
          <w:i w:val="0"/>
          <w:sz w:val="22"/>
        </w:rPr>
        <w:t>A patch downloads while the app runs and activates on a full process restart.</w:t>
      </w:r>
    </w:p>
    <w:p>
      <w:pPr>
        <w:pStyle w:val="ListBullet"/>
        <w:spacing w:after="80" w:line="288" w:lineRule="auto"/>
      </w:pPr>
      <w:r>
        <w:rPr>
          <w:rFonts w:ascii="Calibri" w:hAnsi="Calibri"/>
          <w:b w:val="0"/>
          <w:i w:val="0"/>
          <w:sz w:val="22"/>
        </w:rPr>
        <w:t>The app's runtime service also checks after first frame and on foreground resume, throttled to 15 minutes.</w:t>
      </w:r>
    </w:p>
    <w:p>
      <w:pPr>
        <w:pStyle w:val="ListBullet"/>
        <w:spacing w:after="80" w:line="288" w:lineRule="auto"/>
      </w:pPr>
      <w:r>
        <w:rPr>
          <w:rFonts w:ascii="Calibri" w:hAnsi="Calibri"/>
          <w:b w:val="0"/>
          <w:i w:val="0"/>
          <w:sz w:val="22"/>
        </w:rPr>
        <w:t>The profile/store version remains 1.0.0; Shorebird tracks patch numbers separately.</w:t>
      </w:r>
    </w:p>
    <w:p>
      <w:r>
        <w:br w:type="page"/>
      </w:r>
    </w:p>
    <w:p>
      <w:pPr>
        <w:pStyle w:val="Heading1"/>
        <w:keepNext/>
      </w:pPr>
      <w:r>
        <w:t>7. Patch Recovery, Rollout, and Emergency Cases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2300"/>
        <w:gridCol w:w="3300"/>
        <w:gridCol w:w="3760"/>
      </w:tblGrid>
      <w:tr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93755"/>
                <w:sz w:val="19"/>
              </w:rPr>
              <w:t>Situation</w:t>
            </w:r>
          </w:p>
        </w:tc>
        <w:tc>
          <w:tcPr>
            <w:tcW w:type="dxa" w:w="3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93755"/>
                <w:sz w:val="19"/>
              </w:rPr>
              <w:t>Immediate response</w:t>
            </w:r>
          </w:p>
        </w:tc>
        <w:tc>
          <w:tcPr>
            <w:tcW w:type="dxa" w:w="37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93755"/>
                <w:sz w:val="19"/>
              </w:rPr>
              <w:t>Long-term response</w:t>
            </w:r>
          </w:p>
        </w:tc>
      </w:tr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Patch fails dry-run</w:t>
            </w:r>
          </w:p>
        </w:tc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Do not upload</w:t>
            </w:r>
          </w:p>
        </w:tc>
        <w:tc>
          <w:tcPr>
            <w:tcW w:type="dxa" w:w="3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Remove incompatible changes or create store release</w:t>
            </w:r>
          </w:p>
        </w:tc>
      </w:tr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Patch crashes staging</w:t>
            </w:r>
          </w:p>
        </w:tc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Keep it off stable</w:t>
            </w:r>
          </w:p>
        </w:tc>
        <w:tc>
          <w:tcPr>
            <w:tcW w:type="dxa" w:w="3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Fix Dart code and create a new staging patch</w:t>
            </w:r>
          </w:p>
        </w:tc>
      </w:tr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Bad patch reached stable</w:t>
            </w:r>
          </w:p>
        </w:tc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Move/disable affected track in Shorebird console; publish corrected patch</w:t>
            </w:r>
          </w:p>
        </w:tc>
        <w:tc>
          <w:tcPr>
            <w:tcW w:type="dxa" w:w="3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Document incident and add regression test</w:t>
            </w:r>
          </w:p>
        </w:tc>
      </w:tr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User has old store version</w:t>
            </w:r>
          </w:p>
        </w:tc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Patch that exact supported release if safe</w:t>
            </w:r>
          </w:p>
        </w:tc>
        <w:tc>
          <w:tcPr>
            <w:tcW w:type="dxa" w:w="3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Use /app-version/check to require store upgrade</w:t>
            </w:r>
          </w:p>
        </w:tc>
      </w:tr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Patch not downloading</w:t>
            </w:r>
          </w:p>
        </w:tc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Check internet, release version, platform, track, and full restart</w:t>
            </w:r>
          </w:p>
        </w:tc>
        <w:tc>
          <w:tcPr>
            <w:tcW w:type="dxa" w:w="3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Inspect Shorebird console/device logs</w:t>
            </w:r>
          </w:p>
        </w:tc>
      </w:tr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New asset required urgently</w:t>
            </w:r>
          </w:p>
        </w:tc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Do not force asset diff</w:t>
            </w:r>
          </w:p>
        </w:tc>
        <w:tc>
          <w:tcPr>
            <w:tcW w:type="dxa" w:w="3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Ship new Play/TestFlight release</w:t>
            </w:r>
          </w:p>
        </w:tc>
      </w:tr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Backend contract changed</w:t>
            </w:r>
          </w:p>
        </w:tc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Keep API backward-compatible</w:t>
            </w:r>
          </w:p>
        </w:tc>
        <w:tc>
          <w:tcPr>
            <w:tcW w:type="dxa" w:w="3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Coordinate minimum app version and deprecation window</w:t>
            </w:r>
          </w:p>
        </w:tc>
      </w:tr>
    </w:tbl>
    <w:p>
      <w:pPr>
        <w:spacing w:after="2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4D6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93755"/>
                <w:sz w:val="22"/>
              </w:rPr>
              <w:t xml:space="preserve">Rollback reality: </w:t>
            </w:r>
            <w:r>
              <w:rPr>
                <w:rFonts w:ascii="Calibri" w:hAnsi="Calibri"/>
                <w:b w:val="0"/>
                <w:i w:val="0"/>
                <w:sz w:val="22"/>
              </w:rPr>
              <w:t>A corrected patch is usually safer than trying to hot-restart or manipulate files on devices. Preserve a known-good source tag for every release.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Store version gate and Shorebird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sz w:val="22"/>
        </w:rPr>
        <w:t>Keep both systems. Shorebird updates Dart code within an installed native release. The existing /app-version/check endpoint requires a Play/App Store upgrade when native code, assets, permissions, plugins, or the engine change.</w:t>
      </w:r>
    </w:p>
    <w:p>
      <w:r>
        <w:br w:type="page"/>
      </w:r>
    </w:p>
    <w:p>
      <w:pPr>
        <w:pStyle w:val="Heading1"/>
        <w:keepNext/>
      </w:pPr>
      <w:r>
        <w:t>8. Automation, Secrets, and Release Records</w:t>
      </w:r>
    </w:p>
    <w:p>
      <w:pPr>
        <w:pStyle w:val="Heading2"/>
        <w:keepNext/>
      </w:pPr>
      <w:r>
        <w:t>Secrets that belong in a vault/CI secret store</w:t>
      </w:r>
    </w:p>
    <w:p>
      <w:pPr>
        <w:pStyle w:val="ListBullet"/>
        <w:spacing w:after="80" w:line="288" w:lineRule="auto"/>
      </w:pPr>
      <w:r>
        <w:rPr>
          <w:rFonts w:ascii="Calibri" w:hAnsi="Calibri"/>
          <w:b w:val="0"/>
          <w:i w:val="0"/>
          <w:sz w:val="22"/>
        </w:rPr>
        <w:t>SHOREBIRD_TOKEN generated from Shorebird account API keys.</w:t>
      </w:r>
    </w:p>
    <w:p>
      <w:pPr>
        <w:pStyle w:val="ListBullet"/>
        <w:spacing w:after="80" w:line="288" w:lineRule="auto"/>
      </w:pPr>
      <w:r>
        <w:rPr>
          <w:rFonts w:ascii="Calibri" w:hAnsi="Calibri"/>
          <w:b w:val="0"/>
          <w:i w:val="0"/>
          <w:sz w:val="22"/>
        </w:rPr>
        <w:t>Android upload keystore, alias, store password, and key password.</w:t>
      </w:r>
    </w:p>
    <w:p>
      <w:pPr>
        <w:pStyle w:val="ListBullet"/>
        <w:spacing w:after="80" w:line="288" w:lineRule="auto"/>
      </w:pPr>
      <w:r>
        <w:rPr>
          <w:rFonts w:ascii="Calibri" w:hAnsi="Calibri"/>
          <w:b w:val="0"/>
          <w:i w:val="0"/>
          <w:sz w:val="22"/>
        </w:rPr>
        <w:t>App Store Connect API issuer ID, key ID, and private .p8 key.</w:t>
      </w:r>
    </w:p>
    <w:p>
      <w:pPr>
        <w:pStyle w:val="ListBullet"/>
        <w:spacing w:after="80" w:line="288" w:lineRule="auto"/>
      </w:pPr>
      <w:r>
        <w:rPr>
          <w:rFonts w:ascii="Calibri" w:hAnsi="Calibri"/>
          <w:b w:val="0"/>
          <w:i w:val="0"/>
          <w:sz w:val="22"/>
        </w:rPr>
        <w:t>Apple certificate/provisioning material when automatic CI signing is not used.</w:t>
      </w:r>
    </w:p>
    <w:p>
      <w:pPr>
        <w:pStyle w:val="ListBullet"/>
        <w:spacing w:after="80" w:line="288" w:lineRule="auto"/>
      </w:pPr>
      <w:r>
        <w:rPr>
          <w:rFonts w:ascii="Calibri" w:hAnsi="Calibri"/>
          <w:b w:val="0"/>
          <w:i w:val="0"/>
          <w:sz w:val="22"/>
        </w:rPr>
        <w:t>Production API keys and dart-define files.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DECEC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93755"/>
                <w:sz w:val="22"/>
              </w:rPr>
              <w:t xml:space="preserve">Never commit: </w:t>
            </w:r>
            <w:r>
              <w:rPr>
                <w:rFonts w:ascii="Calibri" w:hAnsi="Calibri"/>
                <w:b w:val="0"/>
                <w:i w:val="0"/>
                <w:sz w:val="22"/>
              </w:rPr>
              <w:t>key.properties, .jks/.keystore, .p8, certificates, provisioning profiles, password files, or exported CI environment files.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Record for every store release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3000"/>
        <w:gridCol w:w="6360"/>
      </w:tblGrid>
      <w:tr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93755"/>
                <w:sz w:val="19"/>
              </w:rPr>
              <w:t>Field</w:t>
            </w:r>
          </w:p>
        </w:tc>
        <w:tc>
          <w:tcPr>
            <w:tcW w:type="dxa" w:w="6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93755"/>
                <w:sz w:val="19"/>
              </w:rPr>
              <w:t>Example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Git commit/tag</w:t>
            </w:r>
          </w:p>
        </w:tc>
        <w:tc>
          <w:tcPr>
            <w:tcW w:type="dxa" w:w="6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release/1.0.0+2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Platform</w:t>
            </w:r>
          </w:p>
        </w:tc>
        <w:tc>
          <w:tcPr>
            <w:tcW w:type="dxa" w:w="6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Android or iOS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Store version</w:t>
            </w:r>
          </w:p>
        </w:tc>
        <w:tc>
          <w:tcPr>
            <w:tcW w:type="dxa" w:w="6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1.0.0+2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Shorebird Flutter</w:t>
            </w:r>
          </w:p>
        </w:tc>
        <w:tc>
          <w:tcPr>
            <w:tcW w:type="dxa" w:w="6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3.44.7 / revision recorded by CLI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Build machine</w:t>
            </w:r>
          </w:p>
        </w:tc>
        <w:tc>
          <w:tcPr>
            <w:tcW w:type="dxa" w:w="6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Windows Android builder or named Mac runner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Artifact checksum</w:t>
            </w:r>
          </w:p>
        </w:tc>
        <w:tc>
          <w:tcPr>
            <w:tcW w:type="dxa" w:w="6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SHA-256 of preserved AAB/IPA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Signing identity</w:t>
            </w:r>
          </w:p>
        </w:tc>
        <w:tc>
          <w:tcPr>
            <w:tcW w:type="dxa" w:w="6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Certificate fingerprint; never password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Store track</w:t>
            </w:r>
          </w:p>
        </w:tc>
        <w:tc>
          <w:tcPr>
            <w:tcW w:type="dxa" w:w="6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Play Internal / TestFlight Internal / Production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Known patches</w:t>
            </w:r>
          </w:p>
        </w:tc>
        <w:tc>
          <w:tcPr>
            <w:tcW w:type="dxa" w:w="6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Patch numbers and tracks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Suggested CI gates</w:t>
      </w:r>
    </w:p>
    <w:p>
      <w:pPr>
        <w:pStyle w:val="ListBullet"/>
        <w:spacing w:after="80" w:line="288" w:lineRule="auto"/>
      </w:pPr>
      <w:r>
        <w:rPr>
          <w:rFonts w:ascii="Calibri" w:hAnsi="Calibri"/>
          <w:b w:val="0"/>
          <w:i w:val="0"/>
          <w:sz w:val="22"/>
        </w:rPr>
        <w:t>Formatting, static analysis, unit/widget tests, and release-mode build.</w:t>
      </w:r>
    </w:p>
    <w:p>
      <w:pPr>
        <w:pStyle w:val="ListBullet"/>
        <w:spacing w:after="80" w:line="288" w:lineRule="auto"/>
      </w:pPr>
      <w:r>
        <w:rPr>
          <w:rFonts w:ascii="Calibri" w:hAnsi="Calibri"/>
          <w:b w:val="0"/>
          <w:i w:val="0"/>
          <w:sz w:val="22"/>
        </w:rPr>
        <w:t>Patch dry-run on intended release version before upload.</w:t>
      </w:r>
    </w:p>
    <w:p>
      <w:pPr>
        <w:pStyle w:val="ListBullet"/>
        <w:spacing w:after="80" w:line="288" w:lineRule="auto"/>
      </w:pPr>
      <w:r>
        <w:rPr>
          <w:rFonts w:ascii="Calibri" w:hAnsi="Calibri"/>
          <w:b w:val="0"/>
          <w:i w:val="0"/>
          <w:sz w:val="22"/>
        </w:rPr>
        <w:t>Manual approval for store release, stable patch promotion, and production rollout.</w:t>
      </w:r>
    </w:p>
    <w:p>
      <w:pPr>
        <w:pStyle w:val="ListBullet"/>
        <w:spacing w:after="80" w:line="288" w:lineRule="auto"/>
      </w:pPr>
      <w:r>
        <w:rPr>
          <w:rFonts w:ascii="Calibri" w:hAnsi="Calibri"/>
          <w:b w:val="0"/>
          <w:i w:val="0"/>
          <w:sz w:val="22"/>
        </w:rPr>
        <w:t>Artifact checksum, changelog, and release record attached to the build.</w:t>
      </w:r>
    </w:p>
    <w:p>
      <w:r>
        <w:br w:type="page"/>
      </w:r>
    </w:p>
    <w:p>
      <w:pPr>
        <w:pStyle w:val="Heading1"/>
        <w:keepNext/>
      </w:pPr>
      <w:r>
        <w:t>9. Troubleshooting Quick Reference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3300"/>
        <w:gridCol w:w="6060"/>
      </w:tblGrid>
      <w:tr>
        <w:tc>
          <w:tcPr>
            <w:tcW w:type="dxa" w:w="3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93755"/>
                <w:sz w:val="19"/>
              </w:rPr>
              <w:t>Message / symptom</w:t>
            </w:r>
          </w:p>
        </w:tc>
        <w:tc>
          <w:tcPr>
            <w:tcW w:type="dxa" w:w="60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93755"/>
                <w:sz w:val="19"/>
              </w:rPr>
              <w:t>Meaning and fix</w:t>
            </w:r>
          </w:p>
        </w:tc>
      </w:tr>
      <w:tr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shorebird not recognized</w:t>
            </w:r>
          </w:p>
        </w:tc>
        <w:tc>
          <w:tcPr>
            <w:tcW w:type="dxa" w:w="6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CLI is not on PATH. Use full script path on Windows or add its bin directory to user PATH.</w:t>
            </w:r>
          </w:p>
        </w:tc>
      </w:tr>
      <w:tr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Failed to refresh credentials</w:t>
            </w:r>
          </w:p>
        </w:tc>
        <w:tc>
          <w:tcPr>
            <w:tcW w:type="dxa" w:w="6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Run shorebird logout, then login and complete browser authorization.</w:t>
            </w:r>
          </w:p>
        </w:tc>
      </w:tr>
      <w:tr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Git long paths warning</w:t>
            </w:r>
          </w:p>
        </w:tc>
        <w:tc>
          <w:tcPr>
            <w:tcW w:type="dxa" w:w="6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Enable Windows Git long paths with administrator policy when possible.</w:t>
            </w:r>
          </w:p>
        </w:tc>
      </w:tr>
      <w:tr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INSTALL_FAILED_UPDATE_INCOMPATIBLE</w:t>
            </w:r>
          </w:p>
        </w:tc>
        <w:tc>
          <w:tcPr>
            <w:tcW w:type="dxa" w:w="6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Installed package uses another signature. Uninstall after acknowledging local data loss.</w:t>
            </w:r>
          </w:p>
        </w:tc>
      </w:tr>
      <w:tr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No connected devices</w:t>
            </w:r>
          </w:p>
        </w:tc>
        <w:tc>
          <w:tcPr>
            <w:tcW w:type="dxa" w:w="6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Unlock device, enable USB debugging, approve computer, verify adb/flutter devices.</w:t>
            </w:r>
          </w:p>
        </w:tc>
      </w:tr>
      <w:tr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Updater unavailable</w:t>
            </w:r>
          </w:p>
        </w:tc>
        <w:tc>
          <w:tcPr>
            <w:tcW w:type="dxa" w:w="6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Normal flutter run/build lacks Shorebird engine. Use shorebird release or preview.</w:t>
            </w:r>
          </w:p>
        </w:tc>
      </w:tr>
      <w:tr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Patch does not appear</w:t>
            </w:r>
          </w:p>
        </w:tc>
        <w:tc>
          <w:tcPr>
            <w:tcW w:type="dxa" w:w="6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Confirm target release/track; launch to download, fully close, then launch again.</w:t>
            </w:r>
          </w:p>
        </w:tc>
      </w:tr>
      <w:tr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Native/asset diff warning</w:t>
            </w:r>
          </w:p>
        </w:tc>
        <w:tc>
          <w:tcPr>
            <w:tcW w:type="dxa" w:w="6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Do not bypass by default. Create a new store release.</w:t>
            </w:r>
          </w:p>
        </w:tc>
      </w:tr>
      <w:tr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Kotlin incremental cache error</w:t>
            </w:r>
          </w:p>
        </w:tc>
        <w:tc>
          <w:tcPr>
            <w:tcW w:type="dxa" w:w="6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Stop Gradle, clean build caches safely, then rebuild; verify final command status.</w:t>
            </w:r>
          </w:p>
        </w:tc>
      </w:tr>
      <w:tr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Gradle/AGP/Kotlin deprecation warning</w:t>
            </w:r>
          </w:p>
        </w:tc>
        <w:tc>
          <w:tcPr>
            <w:tcW w:type="dxa" w:w="6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Schedule coordinated native toolchain upgrade in a new store release.</w:t>
            </w:r>
          </w:p>
        </w:tc>
      </w:tr>
      <w:tr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Play/TestFlight version already used</w:t>
            </w:r>
          </w:p>
        </w:tc>
        <w:tc>
          <w:tcPr>
            <w:tcW w:type="dxa" w:w="6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Increment build number and create another Shorebird release.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Read-only diagnosis commands</w:t>
      </w:r>
    </w:p>
    <w:p>
      <w:pPr>
        <w:spacing w:before="40" w:after="140" w:line="252" w:lineRule="auto"/>
        <w:ind w:left="259" w:right="259"/>
        <w:shd w:fill="F4F6F9"/>
      </w:pPr>
      <w:r>
        <w:rPr>
          <w:rFonts w:ascii="Consolas" w:hAnsi="Consolas"/>
          <w:b w:val="0"/>
          <w:i w:val="0"/>
          <w:color w:val="242C34"/>
          <w:sz w:val="18"/>
        </w:rPr>
        <w:t>flutter doctor -v</w:t>
      </w:r>
      <w:r>
        <w:br/>
      </w:r>
      <w:r>
        <w:rPr>
          <w:rFonts w:ascii="Consolas" w:hAnsi="Consolas"/>
          <w:b w:val="0"/>
          <w:i w:val="0"/>
          <w:color w:val="242C34"/>
          <w:sz w:val="18"/>
        </w:rPr>
        <w:t>flutter devices</w:t>
      </w:r>
      <w:r>
        <w:br/>
      </w:r>
      <w:r>
        <w:rPr>
          <w:rFonts w:ascii="Consolas" w:hAnsi="Consolas"/>
          <w:b w:val="0"/>
          <w:i w:val="0"/>
          <w:color w:val="242C34"/>
          <w:sz w:val="18"/>
        </w:rPr>
        <w:t>shorebird doctor</w:t>
      </w:r>
      <w:r>
        <w:br/>
      </w:r>
      <w:r>
        <w:rPr>
          <w:rFonts w:ascii="Consolas" w:hAnsi="Consolas"/>
          <w:b w:val="0"/>
          <w:i w:val="0"/>
          <w:color w:val="242C34"/>
          <w:sz w:val="18"/>
        </w:rPr>
        <w:t>shorebird account whoami</w:t>
      </w:r>
      <w:r>
        <w:br/>
      </w:r>
      <w:r>
        <w:rPr>
          <w:rFonts w:ascii="Consolas" w:hAnsi="Consolas"/>
          <w:b w:val="0"/>
          <w:i w:val="0"/>
          <w:color w:val="242C34"/>
          <w:sz w:val="18"/>
        </w:rPr>
        <w:t>shorebird releases list</w:t>
      </w:r>
      <w:r>
        <w:br/>
      </w:r>
      <w:r>
        <w:rPr>
          <w:rFonts w:ascii="Consolas" w:hAnsi="Consolas"/>
          <w:b w:val="0"/>
          <w:i w:val="0"/>
          <w:color w:val="242C34"/>
          <w:sz w:val="18"/>
        </w:rPr>
        <w:t>shorebird patches list --release-version RELEASE_VERSION</w:t>
      </w:r>
      <w:r>
        <w:br/>
      </w:r>
      <w:r>
        <w:rPr>
          <w:rFonts w:ascii="Consolas" w:hAnsi="Consolas"/>
          <w:b w:val="0"/>
          <w:i w:val="0"/>
          <w:color w:val="242C34"/>
          <w:sz w:val="18"/>
        </w:rPr>
        <w:t>git status --short</w:t>
      </w:r>
      <w:r>
        <w:br/>
      </w:r>
      <w:r>
        <w:rPr>
          <w:rFonts w:ascii="Consolas" w:hAnsi="Consolas"/>
          <w:b w:val="0"/>
          <w:i w:val="0"/>
          <w:color w:val="242C34"/>
          <w:sz w:val="18"/>
        </w:rPr>
        <w:t>git diff --check</w:t>
      </w:r>
    </w:p>
    <w:p>
      <w:r>
        <w:br w:type="page"/>
      </w:r>
    </w:p>
    <w:p>
      <w:pPr>
        <w:pStyle w:val="Heading1"/>
        <w:keepNext/>
      </w:pPr>
      <w:r>
        <w:t>10. Copy/Paste Checklists</w:t>
      </w:r>
    </w:p>
    <w:p>
      <w:pPr>
        <w:pStyle w:val="Heading2"/>
        <w:keepNext/>
      </w:pPr>
      <w:r>
        <w:t>Store release acceptance</w:t>
      </w:r>
    </w:p>
    <w:p>
      <w:pPr>
        <w:pStyle w:val="ListBullet"/>
        <w:spacing w:after="80" w:line="288" w:lineRule="auto"/>
      </w:pPr>
      <w:r>
        <w:rPr>
          <w:rFonts w:ascii="Calibri" w:hAnsi="Calibri"/>
          <w:b w:val="0"/>
          <w:i w:val="0"/>
          <w:sz w:val="22"/>
        </w:rPr>
        <w:t>☐ Version/build number increased and matches console upload.</w:t>
      </w:r>
    </w:p>
    <w:p>
      <w:pPr>
        <w:pStyle w:val="ListBullet"/>
        <w:spacing w:after="80" w:line="288" w:lineRule="auto"/>
      </w:pPr>
      <w:r>
        <w:rPr>
          <w:rFonts w:ascii="Calibri" w:hAnsi="Calibri"/>
          <w:b w:val="0"/>
          <w:i w:val="0"/>
          <w:sz w:val="22"/>
        </w:rPr>
        <w:t>☐ Exact source committed/tagged; lockfile retained.</w:t>
      </w:r>
    </w:p>
    <w:p>
      <w:pPr>
        <w:pStyle w:val="ListBullet"/>
        <w:spacing w:after="80" w:line="288" w:lineRule="auto"/>
      </w:pPr>
      <w:r>
        <w:rPr>
          <w:rFonts w:ascii="Calibri" w:hAnsi="Calibri"/>
          <w:b w:val="0"/>
          <w:i w:val="0"/>
          <w:sz w:val="22"/>
        </w:rPr>
        <w:t>☐ No analysis errors; required tests pass.</w:t>
      </w:r>
    </w:p>
    <w:p>
      <w:pPr>
        <w:pStyle w:val="ListBullet"/>
        <w:spacing w:after="80" w:line="288" w:lineRule="auto"/>
      </w:pPr>
      <w:r>
        <w:rPr>
          <w:rFonts w:ascii="Calibri" w:hAnsi="Calibri"/>
          <w:b w:val="0"/>
          <w:i w:val="0"/>
          <w:sz w:val="22"/>
        </w:rPr>
        <w:t>☐ Production API, Firebase, notifications, and minimum-version gate verified.</w:t>
      </w:r>
    </w:p>
    <w:p>
      <w:pPr>
        <w:pStyle w:val="ListBullet"/>
        <w:spacing w:after="80" w:line="288" w:lineRule="auto"/>
      </w:pPr>
      <w:r>
        <w:rPr>
          <w:rFonts w:ascii="Calibri" w:hAnsi="Calibri"/>
          <w:b w:val="0"/>
          <w:i w:val="0"/>
          <w:sz w:val="22"/>
        </w:rPr>
        <w:t>☐ Signing identity verified; secret files remain ignored.</w:t>
      </w:r>
    </w:p>
    <w:p>
      <w:pPr>
        <w:pStyle w:val="ListBullet"/>
        <w:spacing w:after="80" w:line="288" w:lineRule="auto"/>
      </w:pPr>
      <w:r>
        <w:rPr>
          <w:rFonts w:ascii="Calibri" w:hAnsi="Calibri"/>
          <w:b w:val="0"/>
          <w:i w:val="0"/>
          <w:sz w:val="22"/>
        </w:rPr>
        <w:t>☐ Built with shorebird release for the correct platform.</w:t>
      </w:r>
    </w:p>
    <w:p>
      <w:pPr>
        <w:pStyle w:val="ListBullet"/>
        <w:spacing w:after="80" w:line="288" w:lineRule="auto"/>
      </w:pPr>
      <w:r>
        <w:rPr>
          <w:rFonts w:ascii="Calibri" w:hAnsi="Calibri"/>
          <w:b w:val="0"/>
          <w:i w:val="0"/>
          <w:sz w:val="22"/>
        </w:rPr>
        <w:t>☐ AAB/IPA preserved under a versioned filename with checksum.</w:t>
      </w:r>
    </w:p>
    <w:p>
      <w:pPr>
        <w:pStyle w:val="ListBullet"/>
        <w:spacing w:after="80" w:line="288" w:lineRule="auto"/>
      </w:pPr>
      <w:r>
        <w:rPr>
          <w:rFonts w:ascii="Calibri" w:hAnsi="Calibri"/>
          <w:b w:val="0"/>
          <w:i w:val="0"/>
          <w:sz w:val="22"/>
        </w:rPr>
        <w:t>☐ Installed from Play test track or TestFlight and smoke-tested.</w:t>
      </w:r>
    </w:p>
    <w:p>
      <w:pPr>
        <w:pStyle w:val="ListBullet"/>
        <w:spacing w:after="80" w:line="288" w:lineRule="auto"/>
      </w:pPr>
      <w:r>
        <w:rPr>
          <w:rFonts w:ascii="Calibri" w:hAnsi="Calibri"/>
          <w:b w:val="0"/>
          <w:i w:val="0"/>
          <w:sz w:val="22"/>
        </w:rPr>
        <w:t>☐ Login, home/gallery, photo operations, camera, notifications, and update checks tested.</w:t>
      </w:r>
    </w:p>
    <w:p>
      <w:pPr>
        <w:pStyle w:val="ListBullet"/>
        <w:spacing w:after="80" w:line="288" w:lineRule="auto"/>
      </w:pPr>
      <w:r>
        <w:rPr>
          <w:rFonts w:ascii="Calibri" w:hAnsi="Calibri"/>
          <w:b w:val="0"/>
          <w:i w:val="0"/>
          <w:sz w:val="22"/>
        </w:rPr>
        <w:t>☐ Rollout and monitoring owner identified.</w:t>
      </w:r>
    </w:p>
    <w:p>
      <w:pPr>
        <w:pStyle w:val="Heading2"/>
        <w:keepNext/>
      </w:pPr>
      <w:r>
        <w:t>Patch acceptance</w:t>
      </w:r>
    </w:p>
    <w:p>
      <w:pPr>
        <w:pStyle w:val="ListBullet"/>
        <w:spacing w:after="80" w:line="288" w:lineRule="auto"/>
      </w:pPr>
      <w:r>
        <w:rPr>
          <w:rFonts w:ascii="Calibri" w:hAnsi="Calibri"/>
          <w:b w:val="0"/>
          <w:i w:val="0"/>
          <w:sz w:val="22"/>
        </w:rPr>
        <w:t>☐ Target platform and store release version confirmed.</w:t>
      </w:r>
    </w:p>
    <w:p>
      <w:pPr>
        <w:pStyle w:val="ListBullet"/>
        <w:spacing w:after="80" w:line="288" w:lineRule="auto"/>
      </w:pPr>
      <w:r>
        <w:rPr>
          <w:rFonts w:ascii="Calibri" w:hAnsi="Calibri"/>
          <w:b w:val="0"/>
          <w:i w:val="0"/>
          <w:sz w:val="22"/>
        </w:rPr>
        <w:t>☐ Only patchable Dart changes included.</w:t>
      </w:r>
    </w:p>
    <w:p>
      <w:pPr>
        <w:pStyle w:val="ListBullet"/>
        <w:spacing w:after="80" w:line="288" w:lineRule="auto"/>
      </w:pPr>
      <w:r>
        <w:rPr>
          <w:rFonts w:ascii="Calibri" w:hAnsi="Calibri"/>
          <w:b w:val="0"/>
          <w:i w:val="0"/>
          <w:sz w:val="22"/>
        </w:rPr>
        <w:t>☐ No new/changed native code, plugin requirement, permissions, entitlements, or assets.</w:t>
      </w:r>
    </w:p>
    <w:p>
      <w:pPr>
        <w:pStyle w:val="ListBullet"/>
        <w:spacing w:after="80" w:line="288" w:lineRule="auto"/>
      </w:pPr>
      <w:r>
        <w:rPr>
          <w:rFonts w:ascii="Calibri" w:hAnsi="Calibri"/>
          <w:b w:val="0"/>
          <w:i w:val="0"/>
          <w:sz w:val="22"/>
        </w:rPr>
        <w:t>☐ Dry-run reports no issues.</w:t>
      </w:r>
    </w:p>
    <w:p>
      <w:pPr>
        <w:pStyle w:val="ListBullet"/>
        <w:spacing w:after="80" w:line="288" w:lineRule="auto"/>
      </w:pPr>
      <w:r>
        <w:rPr>
          <w:rFonts w:ascii="Calibri" w:hAnsi="Calibri"/>
          <w:b w:val="0"/>
          <w:i w:val="0"/>
          <w:sz w:val="22"/>
        </w:rPr>
        <w:t>☐ Patch published to staging first.</w:t>
      </w:r>
    </w:p>
    <w:p>
      <w:pPr>
        <w:pStyle w:val="ListBullet"/>
        <w:spacing w:after="80" w:line="288" w:lineRule="auto"/>
      </w:pPr>
      <w:r>
        <w:rPr>
          <w:rFonts w:ascii="Calibri" w:hAnsi="Calibri"/>
          <w:b w:val="0"/>
          <w:i w:val="0"/>
          <w:sz w:val="22"/>
        </w:rPr>
        <w:t>☐ First launch downloads; full close; second launch activates.</w:t>
      </w:r>
    </w:p>
    <w:p>
      <w:pPr>
        <w:pStyle w:val="ListBullet"/>
        <w:spacing w:after="80" w:line="288" w:lineRule="auto"/>
      </w:pPr>
      <w:r>
        <w:rPr>
          <w:rFonts w:ascii="Calibri" w:hAnsi="Calibri"/>
          <w:b w:val="0"/>
          <w:i w:val="0"/>
          <w:sz w:val="22"/>
        </w:rPr>
        <w:t>☐ Critical user journeys tested on physical device.</w:t>
      </w:r>
    </w:p>
    <w:p>
      <w:pPr>
        <w:pStyle w:val="ListBullet"/>
        <w:spacing w:after="80" w:line="288" w:lineRule="auto"/>
      </w:pPr>
      <w:r>
        <w:rPr>
          <w:rFonts w:ascii="Calibri" w:hAnsi="Calibri"/>
          <w:b w:val="0"/>
          <w:i w:val="0"/>
          <w:sz w:val="22"/>
        </w:rPr>
        <w:t>☐ Patch promoted to stable only after approval.</w:t>
      </w:r>
    </w:p>
    <w:p>
      <w:pPr>
        <w:pStyle w:val="ListBullet"/>
        <w:spacing w:after="80" w:line="288" w:lineRule="auto"/>
      </w:pPr>
      <w:r>
        <w:rPr>
          <w:rFonts w:ascii="Calibri" w:hAnsi="Calibri"/>
          <w:b w:val="0"/>
          <w:i w:val="0"/>
          <w:sz w:val="22"/>
        </w:rPr>
        <w:t>☐ Monitoring confirms healthy rollout.</w:t>
      </w:r>
    </w:p>
    <w:p>
      <w:pPr>
        <w:pStyle w:val="Heading2"/>
        <w:keepNext/>
      </w:pPr>
      <w:r>
        <w:t>Authoritative references</w:t>
      </w:r>
    </w:p>
    <w:p>
      <w:pPr>
        <w:pStyle w:val="ListBullet"/>
        <w:spacing w:after="80" w:line="288" w:lineRule="auto"/>
      </w:pPr>
      <w:r>
        <w:rPr>
          <w:rFonts w:ascii="Calibri" w:hAnsi="Calibri"/>
          <w:b w:val="0"/>
          <w:i w:val="0"/>
          <w:sz w:val="22"/>
        </w:rPr>
        <w:t>Shorebird documentation: https://docs.shorebird.dev/code-push/</w:t>
      </w:r>
    </w:p>
    <w:p>
      <w:pPr>
        <w:pStyle w:val="ListBullet"/>
        <w:spacing w:after="80" w:line="288" w:lineRule="auto"/>
      </w:pPr>
      <w:r>
        <w:rPr>
          <w:rFonts w:ascii="Calibri" w:hAnsi="Calibri"/>
          <w:b w:val="0"/>
          <w:i w:val="0"/>
          <w:sz w:val="22"/>
        </w:rPr>
        <w:t>Google Play Console help: https://support.google.com/googleplay/android-developer/</w:t>
      </w:r>
    </w:p>
    <w:p>
      <w:pPr>
        <w:pStyle w:val="ListBullet"/>
        <w:spacing w:after="80" w:line="288" w:lineRule="auto"/>
      </w:pPr>
      <w:r>
        <w:rPr>
          <w:rFonts w:ascii="Calibri" w:hAnsi="Calibri"/>
          <w:b w:val="0"/>
          <w:i w:val="0"/>
          <w:sz w:val="22"/>
        </w:rPr>
        <w:t>Apple TestFlight: https://developer.apple.com/testflight/</w:t>
      </w:r>
    </w:p>
    <w:p>
      <w:pPr>
        <w:pStyle w:val="ListBullet"/>
        <w:spacing w:after="80" w:line="288" w:lineRule="auto"/>
      </w:pPr>
      <w:r>
        <w:rPr>
          <w:rFonts w:ascii="Calibri" w:hAnsi="Calibri"/>
          <w:b w:val="0"/>
          <w:i w:val="0"/>
          <w:sz w:val="22"/>
        </w:rPr>
        <w:t>App Store Connect help: https://developer.apple.com/help/app-store-connect/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93755"/>
                <w:sz w:val="22"/>
              </w:rPr>
              <w:t xml:space="preserve">Operational principle: </w:t>
            </w:r>
            <w:r>
              <w:rPr>
                <w:rFonts w:ascii="Calibri" w:hAnsi="Calibri"/>
                <w:b w:val="0"/>
                <w:i w:val="0"/>
                <w:sz w:val="22"/>
              </w:rPr>
              <w:t>Test privately, preserve exact artifacts, promote deliberately, and use a new store release whenever the native shell or bundled assets change.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440" w:bottom="1080" w:left="1440" w:header="547" w:footer="60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5F6973"/>
        <w:sz w:val="17"/>
      </w:rPr>
      <w:t>Internal handbook - keep credentials in a secure vault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i w:val="0"/>
        <w:color w:val="5F6973"/>
        <w:sz w:val="17"/>
      </w:rPr>
      <w:t>HARI SMRUTI  |  RELEASE OPERATIONS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  <w:num w:numId="14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HariSmruti Android and iOS Release and Shorebird Handbook</dc:title>
  <dc:subject>Play Store, TestFlight, and Shorebird operations</dc:subject>
  <dc:creator>HariSmruti Release Engineering</dc:creator>
  <cp:keywords>Flutter, Shorebird, Android, iOS, Play Store, TestFlight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